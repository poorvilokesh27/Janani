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0BFE" w14:textId="77777777" w:rsidR="00C31EE3" w:rsidRPr="00342F12" w:rsidRDefault="00C31EE3" w:rsidP="00C31EE3">
      <w:pPr>
        <w:spacing w:after="0" w:line="240" w:lineRule="auto"/>
        <w:ind w:left="142" w:right="105"/>
        <w:jc w:val="center"/>
        <w:rPr>
          <w:rFonts w:ascii="Times New Roman" w:eastAsia="Calibri" w:hAnsi="Times New Roman" w:cs="Times New Roman"/>
          <w:b/>
          <w:bCs/>
          <w:color w:val="FF0000"/>
          <w:sz w:val="24"/>
          <w:szCs w:val="24"/>
          <w:lang w:val="en-IN"/>
        </w:rPr>
      </w:pPr>
    </w:p>
    <w:p w14:paraId="0D8BEB4A" w14:textId="77777777" w:rsidR="00C31EE3" w:rsidRPr="00626490" w:rsidRDefault="00C31EE3" w:rsidP="00C31EE3">
      <w:pPr>
        <w:spacing w:after="0" w:line="240" w:lineRule="auto"/>
        <w:ind w:left="142" w:right="105"/>
        <w:jc w:val="center"/>
        <w:rPr>
          <w:rFonts w:ascii="Times New Roman" w:eastAsia="Calibri" w:hAnsi="Times New Roman" w:cs="Times New Roman"/>
          <w:sz w:val="36"/>
          <w:szCs w:val="36"/>
          <w:lang w:val="en-IN"/>
        </w:rPr>
      </w:pPr>
      <w:r w:rsidRPr="00626490">
        <w:rPr>
          <w:rFonts w:ascii="Times New Roman" w:eastAsia="Calibri" w:hAnsi="Times New Roman" w:cs="Times New Roman"/>
          <w:b/>
          <w:bCs/>
          <w:noProof/>
          <w:color w:val="FF0000"/>
          <w:sz w:val="36"/>
          <w:szCs w:val="36"/>
          <w:lang w:val="en-IN" w:eastAsia="en-IN"/>
        </w:rPr>
        <w:drawing>
          <wp:anchor distT="0" distB="0" distL="114300" distR="114300" simplePos="0" relativeHeight="251659264" behindDoc="0" locked="0" layoutInCell="1" allowOverlap="1" wp14:anchorId="3C51BABF" wp14:editId="2675FDAA">
            <wp:simplePos x="0" y="0"/>
            <wp:positionH relativeFrom="column">
              <wp:posOffset>266007</wp:posOffset>
            </wp:positionH>
            <wp:positionV relativeFrom="paragraph">
              <wp:posOffset>6928</wp:posOffset>
            </wp:positionV>
            <wp:extent cx="698500" cy="814070"/>
            <wp:effectExtent l="0" t="0" r="6350" b="5080"/>
            <wp:wrapSquare wrapText="bothSides"/>
            <wp:docPr id="1" name="Picture 1" descr="A logo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865" name="Picture 1" descr="A logo of a company&#10;&#10;Description automatically generated with medium confidence"/>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698500" cy="814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6490">
        <w:rPr>
          <w:rFonts w:ascii="Times New Roman" w:eastAsia="Calibri" w:hAnsi="Times New Roman" w:cs="Times New Roman"/>
          <w:b/>
          <w:bCs/>
          <w:color w:val="FF0000"/>
          <w:sz w:val="36"/>
          <w:szCs w:val="36"/>
          <w:lang w:val="en-IN"/>
        </w:rPr>
        <w:t>BMS</w:t>
      </w:r>
      <w:r w:rsidRPr="00626490">
        <w:rPr>
          <w:rFonts w:ascii="Times New Roman" w:eastAsia="Calibri" w:hAnsi="Times New Roman" w:cs="Times New Roman"/>
          <w:sz w:val="36"/>
          <w:szCs w:val="36"/>
          <w:lang w:val="en-IN"/>
        </w:rPr>
        <w:t xml:space="preserve"> </w:t>
      </w:r>
      <w:r w:rsidRPr="00626490">
        <w:rPr>
          <w:rFonts w:ascii="Times New Roman" w:eastAsia="Calibri" w:hAnsi="Times New Roman" w:cs="Times New Roman"/>
          <w:b/>
          <w:bCs/>
          <w:sz w:val="36"/>
          <w:szCs w:val="36"/>
          <w:lang w:val="en-IN"/>
        </w:rPr>
        <w:t>INSTITUTE OF TECHNOLOGY &amp; MANAGEMENT</w:t>
      </w:r>
    </w:p>
    <w:p w14:paraId="4BCE2B75" w14:textId="77777777" w:rsidR="00C31EE3" w:rsidRPr="00626490" w:rsidRDefault="00C31EE3" w:rsidP="00C31EE3">
      <w:pPr>
        <w:spacing w:after="0" w:line="240" w:lineRule="auto"/>
        <w:jc w:val="center"/>
        <w:rPr>
          <w:rFonts w:ascii="Times New Roman" w:eastAsia="Calibri" w:hAnsi="Times New Roman" w:cs="Times New Roman"/>
          <w:sz w:val="36"/>
          <w:szCs w:val="36"/>
          <w:lang w:val="en-IN"/>
        </w:rPr>
      </w:pPr>
      <w:r w:rsidRPr="00626490">
        <w:rPr>
          <w:rFonts w:ascii="Times New Roman" w:eastAsia="Calibri" w:hAnsi="Times New Roman" w:cs="Times New Roman"/>
          <w:sz w:val="36"/>
          <w:szCs w:val="36"/>
          <w:lang w:val="en-IN"/>
        </w:rPr>
        <w:t>(An Autonomous Institution affiliated to VTU, Belagavi)</w:t>
      </w:r>
    </w:p>
    <w:p w14:paraId="3F65FC79" w14:textId="77777777" w:rsidR="00C31EE3" w:rsidRPr="00626490" w:rsidRDefault="00C31EE3" w:rsidP="00C31EE3">
      <w:pPr>
        <w:spacing w:after="0" w:line="240" w:lineRule="auto"/>
        <w:jc w:val="center"/>
        <w:rPr>
          <w:rFonts w:ascii="Times New Roman" w:eastAsia="Calibri" w:hAnsi="Times New Roman" w:cs="Times New Roman"/>
          <w:sz w:val="36"/>
          <w:szCs w:val="36"/>
          <w:lang w:val="en-IN"/>
        </w:rPr>
      </w:pPr>
      <w:r w:rsidRPr="00626490">
        <w:rPr>
          <w:rFonts w:ascii="Times New Roman" w:eastAsia="Calibri" w:hAnsi="Times New Roman" w:cs="Times New Roman"/>
          <w:sz w:val="36"/>
          <w:szCs w:val="36"/>
          <w:lang w:val="en-IN"/>
        </w:rPr>
        <w:t>Yelahanka, Bengaluru</w:t>
      </w:r>
    </w:p>
    <w:p w14:paraId="4693870C" w14:textId="77777777" w:rsidR="00C31EE3" w:rsidRPr="00342F12" w:rsidRDefault="00C31EE3" w:rsidP="00C31EE3">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color w:val="FF0000"/>
          <w:sz w:val="24"/>
          <w:szCs w:val="24"/>
        </w:rPr>
      </w:pPr>
    </w:p>
    <w:p w14:paraId="24B0B014" w14:textId="77777777" w:rsidR="00C31EE3" w:rsidRPr="00342F12" w:rsidRDefault="00C31EE3" w:rsidP="00C31EE3">
      <w:pPr>
        <w:widowControl w:val="0"/>
        <w:autoSpaceDE w:val="0"/>
        <w:autoSpaceDN w:val="0"/>
        <w:spacing w:after="0" w:line="240" w:lineRule="auto"/>
        <w:ind w:left="1085"/>
        <w:rPr>
          <w:rFonts w:ascii="Times New Roman" w:eastAsia="Cambria" w:hAnsi="Times New Roman" w:cs="Times New Roman"/>
          <w:sz w:val="24"/>
          <w:szCs w:val="24"/>
        </w:rPr>
      </w:pPr>
    </w:p>
    <w:p w14:paraId="295FA524"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554F208E" w14:textId="78460BFD" w:rsidR="00C31EE3" w:rsidRPr="00626490" w:rsidRDefault="0006085F" w:rsidP="00F26115">
      <w:pPr>
        <w:widowControl w:val="0"/>
        <w:autoSpaceDE w:val="0"/>
        <w:autoSpaceDN w:val="0"/>
        <w:spacing w:after="0" w:line="240" w:lineRule="auto"/>
        <w:jc w:val="center"/>
        <w:rPr>
          <w:rFonts w:ascii="Times New Roman" w:eastAsia="Cambria" w:hAnsi="Times New Roman" w:cs="Times New Roman"/>
          <w:b/>
          <w:bCs/>
          <w:w w:val="110"/>
          <w:sz w:val="32"/>
          <w:szCs w:val="32"/>
          <w:u w:val="single"/>
        </w:rPr>
      </w:pPr>
      <w:r w:rsidRPr="00626490">
        <w:rPr>
          <w:rFonts w:ascii="Times New Roman" w:eastAsia="Cambria" w:hAnsi="Times New Roman" w:cs="Times New Roman"/>
          <w:b/>
          <w:bCs/>
          <w:w w:val="110"/>
          <w:sz w:val="32"/>
          <w:szCs w:val="32"/>
        </w:rPr>
        <w:t>DEPARTMENT OF</w:t>
      </w:r>
      <w:r>
        <w:rPr>
          <w:rFonts w:ascii="Times New Roman" w:eastAsia="Cambria" w:hAnsi="Times New Roman" w:cs="Times New Roman"/>
          <w:b/>
          <w:bCs/>
          <w:w w:val="110"/>
          <w:sz w:val="32"/>
          <w:szCs w:val="32"/>
        </w:rPr>
        <w:t xml:space="preserve"> ARTIFICIAL INTELLIGENCE &amp; MACHINE LEARNING</w:t>
      </w:r>
      <w:r w:rsidRPr="00626490">
        <w:rPr>
          <w:rFonts w:ascii="Times New Roman" w:eastAsia="Cambria" w:hAnsi="Times New Roman" w:cs="Times New Roman"/>
          <w:b/>
          <w:bCs/>
          <w:w w:val="110"/>
          <w:sz w:val="32"/>
          <w:szCs w:val="32"/>
        </w:rPr>
        <w:t xml:space="preserve">                                                                                                                                                                       </w:t>
      </w:r>
    </w:p>
    <w:p w14:paraId="57A0D68E"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5053DFCD"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3CBD89A0"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4E5583E9" w14:textId="78AC54A1" w:rsidR="00C31EE3" w:rsidRPr="00626490" w:rsidRDefault="00D50824" w:rsidP="00C31EE3">
      <w:pPr>
        <w:jc w:val="center"/>
        <w:rPr>
          <w:rFonts w:ascii="Times New Roman" w:hAnsi="Times New Roman" w:cs="Times New Roman"/>
          <w:sz w:val="32"/>
          <w:szCs w:val="32"/>
        </w:rPr>
      </w:pPr>
      <w:r>
        <w:rPr>
          <w:rFonts w:ascii="Times New Roman" w:hAnsi="Times New Roman" w:cs="Times New Roman"/>
          <w:b/>
          <w:sz w:val="32"/>
          <w:szCs w:val="32"/>
        </w:rPr>
        <w:t xml:space="preserve">III </w:t>
      </w:r>
      <w:r w:rsidR="00C31EE3" w:rsidRPr="00626490">
        <w:rPr>
          <w:rFonts w:ascii="Times New Roman" w:hAnsi="Times New Roman" w:cs="Times New Roman"/>
          <w:b/>
          <w:sz w:val="32"/>
          <w:szCs w:val="32"/>
        </w:rPr>
        <w:t xml:space="preserve">SEMESTER – </w:t>
      </w:r>
      <w:r>
        <w:rPr>
          <w:rFonts w:ascii="Times New Roman" w:hAnsi="Times New Roman" w:cs="Times New Roman"/>
          <w:b/>
          <w:sz w:val="32"/>
          <w:szCs w:val="32"/>
        </w:rPr>
        <w:t xml:space="preserve">SOCIETAL </w:t>
      </w:r>
      <w:r w:rsidR="00C31EE3" w:rsidRPr="00626490">
        <w:rPr>
          <w:rFonts w:ascii="Times New Roman" w:hAnsi="Times New Roman" w:cs="Times New Roman"/>
          <w:b/>
          <w:sz w:val="32"/>
          <w:szCs w:val="32"/>
        </w:rPr>
        <w:t>PROJECT DIARY</w:t>
      </w:r>
      <w:r w:rsidR="00007503">
        <w:rPr>
          <w:rFonts w:ascii="Times New Roman" w:hAnsi="Times New Roman" w:cs="Times New Roman"/>
          <w:b/>
          <w:sz w:val="32"/>
          <w:szCs w:val="32"/>
        </w:rPr>
        <w:t>( 1BSOP308)</w:t>
      </w:r>
    </w:p>
    <w:p w14:paraId="41B251BE"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70F6C687" w14:textId="2629EB63"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r w:rsidRPr="00626490">
        <w:rPr>
          <w:rFonts w:ascii="Times New Roman" w:eastAsia="Cambria" w:hAnsi="Times New Roman" w:cs="Times New Roman"/>
          <w:b/>
          <w:bCs/>
          <w:w w:val="110"/>
          <w:sz w:val="32"/>
          <w:szCs w:val="32"/>
        </w:rPr>
        <w:t>202</w:t>
      </w:r>
      <w:r w:rsidR="00D50824">
        <w:rPr>
          <w:rFonts w:ascii="Times New Roman" w:eastAsia="Cambria" w:hAnsi="Times New Roman" w:cs="Times New Roman"/>
          <w:b/>
          <w:bCs/>
          <w:w w:val="110"/>
          <w:sz w:val="32"/>
          <w:szCs w:val="32"/>
        </w:rPr>
        <w:t>5</w:t>
      </w:r>
      <w:r w:rsidRPr="00626490">
        <w:rPr>
          <w:rFonts w:ascii="Times New Roman" w:eastAsia="Cambria" w:hAnsi="Times New Roman" w:cs="Times New Roman"/>
          <w:b/>
          <w:bCs/>
          <w:w w:val="110"/>
          <w:sz w:val="32"/>
          <w:szCs w:val="32"/>
        </w:rPr>
        <w:t xml:space="preserve"> SCHEME</w:t>
      </w:r>
    </w:p>
    <w:p w14:paraId="462B2772"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00952ABE" w14:textId="77777777" w:rsidR="00C31EE3" w:rsidRPr="00626490" w:rsidRDefault="00BF204F"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r w:rsidRPr="00626490">
        <w:rPr>
          <w:rFonts w:ascii="Times New Roman" w:eastAsia="Cambria" w:hAnsi="Times New Roman" w:cs="Times New Roman"/>
          <w:b/>
          <w:bCs/>
          <w:w w:val="110"/>
          <w:sz w:val="32"/>
          <w:szCs w:val="32"/>
        </w:rPr>
        <w:t>For</w:t>
      </w:r>
      <w:r w:rsidR="00C31EE3" w:rsidRPr="00626490">
        <w:rPr>
          <w:rFonts w:ascii="Times New Roman" w:eastAsia="Cambria" w:hAnsi="Times New Roman" w:cs="Times New Roman"/>
          <w:b/>
          <w:bCs/>
          <w:w w:val="110"/>
          <w:sz w:val="32"/>
          <w:szCs w:val="32"/>
        </w:rPr>
        <w:t xml:space="preserve"> the </w:t>
      </w:r>
    </w:p>
    <w:p w14:paraId="759564D5"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w w:val="110"/>
          <w:sz w:val="32"/>
          <w:szCs w:val="32"/>
        </w:rPr>
      </w:pPr>
    </w:p>
    <w:p w14:paraId="7F4A26DA" w14:textId="77777777" w:rsidR="00C31EE3" w:rsidRPr="00626490" w:rsidRDefault="00C31EE3" w:rsidP="00C31EE3">
      <w:pPr>
        <w:widowControl w:val="0"/>
        <w:autoSpaceDE w:val="0"/>
        <w:autoSpaceDN w:val="0"/>
        <w:spacing w:after="0" w:line="240" w:lineRule="auto"/>
        <w:jc w:val="center"/>
        <w:rPr>
          <w:rFonts w:ascii="Times New Roman" w:eastAsia="Cambria" w:hAnsi="Times New Roman" w:cs="Times New Roman"/>
          <w:b/>
          <w:bCs/>
          <w:sz w:val="32"/>
          <w:szCs w:val="32"/>
        </w:rPr>
      </w:pPr>
      <w:r w:rsidRPr="00626490">
        <w:rPr>
          <w:rFonts w:ascii="Times New Roman" w:eastAsia="Cambria" w:hAnsi="Times New Roman" w:cs="Times New Roman"/>
          <w:b/>
          <w:bCs/>
          <w:w w:val="110"/>
          <w:sz w:val="32"/>
          <w:szCs w:val="32"/>
        </w:rPr>
        <w:t>Academic</w:t>
      </w:r>
      <w:r w:rsidRPr="00626490">
        <w:rPr>
          <w:rFonts w:ascii="Times New Roman" w:eastAsia="Cambria" w:hAnsi="Times New Roman" w:cs="Times New Roman"/>
          <w:b/>
          <w:bCs/>
          <w:spacing w:val="33"/>
          <w:w w:val="110"/>
          <w:sz w:val="32"/>
          <w:szCs w:val="32"/>
        </w:rPr>
        <w:t xml:space="preserve"> </w:t>
      </w:r>
      <w:r w:rsidRPr="00626490">
        <w:rPr>
          <w:rFonts w:ascii="Times New Roman" w:eastAsia="Cambria" w:hAnsi="Times New Roman" w:cs="Times New Roman"/>
          <w:b/>
          <w:bCs/>
          <w:w w:val="110"/>
          <w:sz w:val="32"/>
          <w:szCs w:val="32"/>
        </w:rPr>
        <w:t>Year</w:t>
      </w:r>
      <w:r w:rsidRPr="00626490">
        <w:rPr>
          <w:rFonts w:ascii="Times New Roman" w:eastAsia="Cambria" w:hAnsi="Times New Roman" w:cs="Times New Roman"/>
          <w:b/>
          <w:bCs/>
          <w:spacing w:val="39"/>
          <w:w w:val="110"/>
          <w:sz w:val="32"/>
          <w:szCs w:val="32"/>
        </w:rPr>
        <w:t xml:space="preserve"> </w:t>
      </w:r>
      <w:r w:rsidRPr="00626490">
        <w:rPr>
          <w:rFonts w:ascii="Times New Roman" w:eastAsia="Cambria" w:hAnsi="Times New Roman" w:cs="Times New Roman"/>
          <w:b/>
          <w:bCs/>
          <w:w w:val="110"/>
          <w:sz w:val="32"/>
          <w:szCs w:val="32"/>
        </w:rPr>
        <w:t xml:space="preserve">2026-27 </w:t>
      </w:r>
    </w:p>
    <w:p w14:paraId="5AC17F17" w14:textId="77777777" w:rsidR="00C31EE3" w:rsidRPr="00626490" w:rsidRDefault="00C31EE3">
      <w:pPr>
        <w:jc w:val="center"/>
        <w:rPr>
          <w:rFonts w:ascii="Times New Roman" w:hAnsi="Times New Roman" w:cs="Times New Roman"/>
          <w:b/>
          <w:sz w:val="32"/>
          <w:szCs w:val="32"/>
        </w:rPr>
      </w:pPr>
    </w:p>
    <w:p w14:paraId="4C3585F9" w14:textId="20C4D8E1" w:rsidR="00C31EE3" w:rsidRPr="00626490" w:rsidRDefault="00E45BB5">
      <w:pPr>
        <w:jc w:val="center"/>
        <w:rPr>
          <w:rFonts w:ascii="Times New Roman" w:hAnsi="Times New Roman" w:cs="Times New Roman"/>
          <w:b/>
          <w:sz w:val="32"/>
          <w:szCs w:val="32"/>
        </w:rPr>
      </w:pPr>
      <w:r w:rsidRPr="008026D7">
        <w:rPr>
          <w:rFonts w:ascii="Times New Roman" w:eastAsia="Cambria" w:hAnsi="Times New Roman" w:cs="Times New Roman"/>
          <w:b/>
          <w:bCs/>
          <w:w w:val="110"/>
          <w:sz w:val="32"/>
          <w:szCs w:val="32"/>
        </w:rPr>
        <w:t>AI &amp; M</w:t>
      </w:r>
      <w:r>
        <w:rPr>
          <w:rFonts w:ascii="Times New Roman" w:eastAsia="Cambria" w:hAnsi="Times New Roman" w:cs="Times New Roman"/>
          <w:b/>
          <w:bCs/>
          <w:w w:val="110"/>
          <w:sz w:val="32"/>
          <w:szCs w:val="32"/>
        </w:rPr>
        <w:t>L</w:t>
      </w:r>
      <w:r w:rsidRPr="00626490">
        <w:rPr>
          <w:rFonts w:ascii="Times New Roman" w:eastAsia="Cambria" w:hAnsi="Times New Roman" w:cs="Times New Roman"/>
          <w:b/>
          <w:bCs/>
          <w:w w:val="110"/>
          <w:sz w:val="32"/>
          <w:szCs w:val="32"/>
        </w:rPr>
        <w:t xml:space="preserve">                                                                                </w:t>
      </w:r>
    </w:p>
    <w:p w14:paraId="3C617B85" w14:textId="77777777" w:rsidR="00C31EE3" w:rsidRPr="00342F12" w:rsidRDefault="00C31EE3">
      <w:pPr>
        <w:jc w:val="center"/>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696"/>
        <w:gridCol w:w="3627"/>
        <w:gridCol w:w="2662"/>
        <w:gridCol w:w="2661"/>
      </w:tblGrid>
      <w:tr w:rsidR="00E45BB5" w:rsidRPr="00342F12" w14:paraId="6BA966FD" w14:textId="77777777" w:rsidTr="001C321C">
        <w:trPr>
          <w:trHeight w:val="1426"/>
          <w:jc w:val="center"/>
        </w:trPr>
        <w:tc>
          <w:tcPr>
            <w:tcW w:w="1696" w:type="dxa"/>
            <w:shd w:val="clear" w:color="auto" w:fill="EAF2F8"/>
            <w:vAlign w:val="center"/>
          </w:tcPr>
          <w:p w14:paraId="4C74D3E2" w14:textId="77777777" w:rsidR="00E45BB5" w:rsidRPr="00342F12" w:rsidRDefault="00E45BB5" w:rsidP="001C321C">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Project Title</w:t>
            </w:r>
          </w:p>
        </w:tc>
        <w:tc>
          <w:tcPr>
            <w:tcW w:w="3627" w:type="dxa"/>
            <w:vAlign w:val="center"/>
          </w:tcPr>
          <w:p w14:paraId="38F16BC1" w14:textId="77777777" w:rsidR="00E45BB5" w:rsidRPr="00342F12" w:rsidRDefault="00E45BB5" w:rsidP="001C321C">
            <w:pPr>
              <w:spacing w:line="360" w:lineRule="auto"/>
              <w:jc w:val="center"/>
              <w:rPr>
                <w:rFonts w:ascii="Times New Roman" w:hAnsi="Times New Roman" w:cs="Times New Roman"/>
                <w:sz w:val="24"/>
                <w:szCs w:val="24"/>
              </w:rPr>
            </w:pPr>
          </w:p>
        </w:tc>
        <w:tc>
          <w:tcPr>
            <w:tcW w:w="2662" w:type="dxa"/>
            <w:shd w:val="clear" w:color="auto" w:fill="EAF2F8"/>
            <w:vAlign w:val="center"/>
          </w:tcPr>
          <w:p w14:paraId="20BF9F1C" w14:textId="77777777" w:rsidR="00E45BB5" w:rsidRDefault="00E45BB5" w:rsidP="001C321C">
            <w:pPr>
              <w:spacing w:line="360" w:lineRule="auto"/>
              <w:jc w:val="right"/>
              <w:rPr>
                <w:rFonts w:ascii="Times New Roman" w:hAnsi="Times New Roman" w:cs="Times New Roman"/>
                <w:b/>
                <w:sz w:val="24"/>
                <w:szCs w:val="24"/>
              </w:rPr>
            </w:pPr>
          </w:p>
          <w:p w14:paraId="7247C066" w14:textId="77777777" w:rsidR="00E45BB5" w:rsidRPr="008026D7" w:rsidRDefault="00E45BB5" w:rsidP="001C321C">
            <w:pPr>
              <w:spacing w:line="360" w:lineRule="auto"/>
              <w:rPr>
                <w:rFonts w:ascii="Times New Roman" w:hAnsi="Times New Roman" w:cs="Times New Roman"/>
                <w:b/>
                <w:sz w:val="24"/>
                <w:szCs w:val="24"/>
                <w:lang w:val="en-IN"/>
              </w:rPr>
            </w:pPr>
            <w:r>
              <w:rPr>
                <w:rFonts w:ascii="Times New Roman" w:hAnsi="Times New Roman" w:cs="Times New Roman"/>
                <w:b/>
                <w:sz w:val="24"/>
                <w:szCs w:val="24"/>
                <w:lang w:val="en-IN"/>
              </w:rPr>
              <w:t>Cluster:</w:t>
            </w:r>
          </w:p>
          <w:p w14:paraId="45ACF0FB" w14:textId="77777777" w:rsidR="00E45BB5" w:rsidRPr="00342F12" w:rsidRDefault="00E45BB5" w:rsidP="001C321C">
            <w:pPr>
              <w:spacing w:line="360" w:lineRule="auto"/>
              <w:jc w:val="center"/>
              <w:rPr>
                <w:rFonts w:ascii="Times New Roman" w:hAnsi="Times New Roman" w:cs="Times New Roman"/>
                <w:sz w:val="24"/>
                <w:szCs w:val="24"/>
              </w:rPr>
            </w:pPr>
          </w:p>
        </w:tc>
        <w:tc>
          <w:tcPr>
            <w:tcW w:w="2661" w:type="dxa"/>
            <w:vAlign w:val="center"/>
          </w:tcPr>
          <w:p w14:paraId="16A5A4A1" w14:textId="3246F062" w:rsidR="00E45BB5" w:rsidRPr="00342F12" w:rsidRDefault="00E45BB5" w:rsidP="0006085F">
            <w:pPr>
              <w:spacing w:line="360" w:lineRule="auto"/>
              <w:rPr>
                <w:rFonts w:ascii="Times New Roman" w:hAnsi="Times New Roman" w:cs="Times New Roman"/>
                <w:sz w:val="24"/>
                <w:szCs w:val="24"/>
              </w:rPr>
            </w:pPr>
            <w:r w:rsidRPr="008026D7">
              <w:rPr>
                <w:rFonts w:ascii="Times New Roman" w:hAnsi="Times New Roman" w:cs="Times New Roman"/>
                <w:b/>
                <w:bCs/>
                <w:sz w:val="24"/>
                <w:szCs w:val="24"/>
                <w:lang w:val="en-IN"/>
              </w:rPr>
              <w:t>Section:</w:t>
            </w:r>
            <w:r w:rsidRPr="008026D7">
              <w:rPr>
                <w:rFonts w:ascii="Times New Roman" w:hAnsi="Times New Roman" w:cs="Times New Roman"/>
                <w:b/>
                <w:sz w:val="24"/>
                <w:szCs w:val="24"/>
                <w:lang w:val="en-IN"/>
              </w:rPr>
              <w:t xml:space="preserve"> </w:t>
            </w:r>
          </w:p>
        </w:tc>
      </w:tr>
      <w:tr w:rsidR="00E45BB5" w:rsidRPr="00342F12" w14:paraId="28878318" w14:textId="77777777" w:rsidTr="001C321C">
        <w:trPr>
          <w:trHeight w:val="1262"/>
          <w:jc w:val="center"/>
        </w:trPr>
        <w:tc>
          <w:tcPr>
            <w:tcW w:w="1696" w:type="dxa"/>
            <w:shd w:val="clear" w:color="auto" w:fill="EAF2F8"/>
            <w:vAlign w:val="center"/>
          </w:tcPr>
          <w:p w14:paraId="5CE0E215" w14:textId="77777777" w:rsidR="00E45BB5" w:rsidRPr="00342F12" w:rsidRDefault="00E45BB5" w:rsidP="001C321C">
            <w:pPr>
              <w:spacing w:line="360" w:lineRule="auto"/>
              <w:jc w:val="right"/>
              <w:rPr>
                <w:rFonts w:ascii="Times New Roman" w:hAnsi="Times New Roman" w:cs="Times New Roman"/>
                <w:sz w:val="24"/>
                <w:szCs w:val="24"/>
              </w:rPr>
            </w:pPr>
            <w:r w:rsidRPr="00342F12">
              <w:rPr>
                <w:rFonts w:ascii="Times New Roman" w:hAnsi="Times New Roman" w:cs="Times New Roman"/>
                <w:b/>
                <w:sz w:val="24"/>
                <w:szCs w:val="24"/>
              </w:rPr>
              <w:t>Guide Name</w:t>
            </w:r>
          </w:p>
        </w:tc>
        <w:tc>
          <w:tcPr>
            <w:tcW w:w="3627" w:type="dxa"/>
            <w:vAlign w:val="center"/>
          </w:tcPr>
          <w:p w14:paraId="3A4E284E" w14:textId="77777777" w:rsidR="00E45BB5" w:rsidRPr="00342F12" w:rsidRDefault="00E45BB5" w:rsidP="001C321C">
            <w:pPr>
              <w:spacing w:line="360" w:lineRule="auto"/>
              <w:jc w:val="right"/>
              <w:rPr>
                <w:rFonts w:ascii="Times New Roman" w:hAnsi="Times New Roman" w:cs="Times New Roman"/>
                <w:sz w:val="24"/>
                <w:szCs w:val="24"/>
              </w:rPr>
            </w:pPr>
          </w:p>
        </w:tc>
        <w:tc>
          <w:tcPr>
            <w:tcW w:w="2662" w:type="dxa"/>
            <w:shd w:val="clear" w:color="auto" w:fill="EAF2F8"/>
            <w:vAlign w:val="center"/>
          </w:tcPr>
          <w:p w14:paraId="636D08A8" w14:textId="77777777" w:rsidR="00E45BB5" w:rsidRPr="008026D7" w:rsidRDefault="00E45BB5" w:rsidP="001C321C">
            <w:pPr>
              <w:spacing w:line="360" w:lineRule="auto"/>
              <w:rPr>
                <w:rFonts w:ascii="Times New Roman" w:hAnsi="Times New Roman" w:cs="Times New Roman"/>
                <w:b/>
                <w:bCs/>
                <w:sz w:val="24"/>
                <w:szCs w:val="24"/>
              </w:rPr>
            </w:pPr>
            <w:r w:rsidRPr="008026D7">
              <w:rPr>
                <w:rFonts w:ascii="Times New Roman" w:hAnsi="Times New Roman" w:cs="Times New Roman"/>
                <w:b/>
                <w:bCs/>
                <w:sz w:val="24"/>
                <w:szCs w:val="24"/>
              </w:rPr>
              <w:t>Team/Batch</w:t>
            </w:r>
          </w:p>
        </w:tc>
        <w:tc>
          <w:tcPr>
            <w:tcW w:w="2661" w:type="dxa"/>
            <w:vAlign w:val="center"/>
          </w:tcPr>
          <w:p w14:paraId="68F20A71" w14:textId="77777777" w:rsidR="00E45BB5" w:rsidRPr="00342F12" w:rsidRDefault="00E45BB5" w:rsidP="001C321C">
            <w:pPr>
              <w:spacing w:line="360" w:lineRule="auto"/>
              <w:rPr>
                <w:rFonts w:ascii="Times New Roman" w:hAnsi="Times New Roman" w:cs="Times New Roman"/>
                <w:sz w:val="24"/>
                <w:szCs w:val="24"/>
              </w:rPr>
            </w:pPr>
          </w:p>
        </w:tc>
      </w:tr>
    </w:tbl>
    <w:p w14:paraId="02CC83E6" w14:textId="77777777" w:rsidR="00C31EE3" w:rsidRPr="00342F12" w:rsidRDefault="00C31EE3" w:rsidP="00E45BB5">
      <w:pPr>
        <w:rPr>
          <w:rFonts w:ascii="Times New Roman" w:hAnsi="Times New Roman" w:cs="Times New Roman"/>
          <w:b/>
          <w:sz w:val="24"/>
          <w:szCs w:val="24"/>
        </w:rPr>
      </w:pPr>
    </w:p>
    <w:p w14:paraId="7AECB537" w14:textId="77777777" w:rsidR="00C31EE3" w:rsidRPr="00342F12" w:rsidRDefault="00C31EE3">
      <w:pPr>
        <w:jc w:val="center"/>
        <w:rPr>
          <w:rFonts w:ascii="Times New Roman" w:hAnsi="Times New Roman" w:cs="Times New Roman"/>
          <w:b/>
          <w:sz w:val="24"/>
          <w:szCs w:val="24"/>
        </w:rPr>
      </w:pPr>
    </w:p>
    <w:p w14:paraId="65F0F4B1" w14:textId="77777777" w:rsidR="00C31EE3" w:rsidRPr="00342F12" w:rsidRDefault="00C31EE3">
      <w:pPr>
        <w:jc w:val="center"/>
        <w:rPr>
          <w:rFonts w:ascii="Times New Roman" w:hAnsi="Times New Roman" w:cs="Times New Roman"/>
          <w:b/>
          <w:sz w:val="24"/>
          <w:szCs w:val="24"/>
        </w:rPr>
      </w:pPr>
    </w:p>
    <w:p w14:paraId="67E828DA" w14:textId="77777777" w:rsidR="00C31EE3" w:rsidRPr="00342F12" w:rsidRDefault="00C31EE3">
      <w:pPr>
        <w:jc w:val="center"/>
        <w:rPr>
          <w:rFonts w:ascii="Times New Roman" w:hAnsi="Times New Roman" w:cs="Times New Roman"/>
          <w:b/>
          <w:sz w:val="24"/>
          <w:szCs w:val="24"/>
        </w:rPr>
      </w:pPr>
    </w:p>
    <w:p w14:paraId="50742B61" w14:textId="77777777" w:rsidR="00C31EE3" w:rsidRPr="00342F12" w:rsidRDefault="00C31EE3">
      <w:pPr>
        <w:jc w:val="center"/>
        <w:rPr>
          <w:rFonts w:ascii="Times New Roman" w:hAnsi="Times New Roman" w:cs="Times New Roman"/>
          <w:b/>
          <w:sz w:val="24"/>
          <w:szCs w:val="24"/>
        </w:rPr>
      </w:pPr>
    </w:p>
    <w:p w14:paraId="13B10F91" w14:textId="77777777" w:rsidR="00C31EE3" w:rsidRPr="00342F12" w:rsidRDefault="00C31EE3">
      <w:pPr>
        <w:jc w:val="center"/>
        <w:rPr>
          <w:rFonts w:ascii="Times New Roman" w:hAnsi="Times New Roman" w:cs="Times New Roman"/>
          <w:b/>
          <w:sz w:val="24"/>
          <w:szCs w:val="24"/>
        </w:rPr>
      </w:pPr>
    </w:p>
    <w:p w14:paraId="0AAEF3AA" w14:textId="77777777" w:rsidR="00C31EE3" w:rsidRPr="00342F12" w:rsidRDefault="00C31EE3">
      <w:pPr>
        <w:jc w:val="center"/>
        <w:rPr>
          <w:rFonts w:ascii="Times New Roman" w:hAnsi="Times New Roman" w:cs="Times New Roman"/>
          <w:b/>
          <w:sz w:val="24"/>
          <w:szCs w:val="24"/>
        </w:rPr>
      </w:pPr>
    </w:p>
    <w:p w14:paraId="428FF1F0" w14:textId="77777777" w:rsidR="00D50824" w:rsidRPr="00626490" w:rsidRDefault="00D50824" w:rsidP="00D50824">
      <w:pPr>
        <w:jc w:val="center"/>
        <w:rPr>
          <w:rFonts w:ascii="Times New Roman" w:hAnsi="Times New Roman" w:cs="Times New Roman"/>
          <w:sz w:val="32"/>
          <w:szCs w:val="32"/>
        </w:rPr>
      </w:pPr>
      <w:r w:rsidRPr="00D50824">
        <w:rPr>
          <w:rFonts w:ascii="Times New Roman" w:hAnsi="Times New Roman" w:cs="Times New Roman"/>
          <w:b/>
          <w:sz w:val="32"/>
          <w:szCs w:val="32"/>
        </w:rPr>
        <w:t>III</w:t>
      </w:r>
      <w:r w:rsidR="00C7055A" w:rsidRPr="00D50824">
        <w:rPr>
          <w:rFonts w:ascii="Times New Roman" w:hAnsi="Times New Roman" w:cs="Times New Roman"/>
          <w:b/>
          <w:sz w:val="32"/>
          <w:szCs w:val="32"/>
        </w:rPr>
        <w:t xml:space="preserve"> SEMESTER</w:t>
      </w:r>
      <w:r w:rsidR="00C7055A" w:rsidRPr="00342F12">
        <w:rPr>
          <w:rFonts w:ascii="Times New Roman" w:hAnsi="Times New Roman" w:cs="Times New Roman"/>
          <w:b/>
          <w:sz w:val="24"/>
          <w:szCs w:val="24"/>
        </w:rPr>
        <w:t xml:space="preserve"> – </w:t>
      </w:r>
      <w:r>
        <w:rPr>
          <w:rFonts w:ascii="Times New Roman" w:hAnsi="Times New Roman" w:cs="Times New Roman"/>
          <w:b/>
          <w:sz w:val="32"/>
          <w:szCs w:val="32"/>
        </w:rPr>
        <w:t xml:space="preserve">SOCIETAL </w:t>
      </w:r>
      <w:r w:rsidRPr="00626490">
        <w:rPr>
          <w:rFonts w:ascii="Times New Roman" w:hAnsi="Times New Roman" w:cs="Times New Roman"/>
          <w:b/>
          <w:sz w:val="32"/>
          <w:szCs w:val="32"/>
        </w:rPr>
        <w:t>PROJECT DIARY</w:t>
      </w:r>
    </w:p>
    <w:p w14:paraId="2C710830" w14:textId="27415D4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i/>
          <w:sz w:val="24"/>
          <w:szCs w:val="24"/>
        </w:rPr>
        <w:t>Project Work Record, Evaluation Rubrics and Review Sheets</w:t>
      </w:r>
    </w:p>
    <w:tbl>
      <w:tblPr>
        <w:tblStyle w:val="TableGrid"/>
        <w:tblW w:w="10863" w:type="dxa"/>
        <w:jc w:val="center"/>
        <w:tblLook w:val="04A0" w:firstRow="1" w:lastRow="0" w:firstColumn="1" w:lastColumn="0" w:noHBand="0" w:noVBand="1"/>
      </w:tblPr>
      <w:tblGrid>
        <w:gridCol w:w="2716"/>
        <w:gridCol w:w="2716"/>
        <w:gridCol w:w="2715"/>
        <w:gridCol w:w="2716"/>
      </w:tblGrid>
      <w:tr w:rsidR="009E028F" w:rsidRPr="00342F12" w14:paraId="15CD1A76" w14:textId="77777777" w:rsidTr="00221084">
        <w:trPr>
          <w:trHeight w:val="739"/>
          <w:jc w:val="center"/>
        </w:trPr>
        <w:tc>
          <w:tcPr>
            <w:tcW w:w="2716" w:type="dxa"/>
            <w:shd w:val="clear" w:color="auto" w:fill="EAF2F8"/>
            <w:vAlign w:val="center"/>
          </w:tcPr>
          <w:p w14:paraId="0753E63E" w14:textId="7777777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College / Institution</w:t>
            </w:r>
          </w:p>
        </w:tc>
        <w:tc>
          <w:tcPr>
            <w:tcW w:w="2716" w:type="dxa"/>
            <w:vAlign w:val="center"/>
          </w:tcPr>
          <w:p w14:paraId="38B492F8" w14:textId="77777777" w:rsidR="009E028F" w:rsidRPr="00342F12" w:rsidRDefault="004B4A60" w:rsidP="00A47C91">
            <w:pPr>
              <w:spacing w:before="240" w:line="360" w:lineRule="auto"/>
              <w:jc w:val="center"/>
              <w:rPr>
                <w:rFonts w:ascii="Times New Roman" w:hAnsi="Times New Roman" w:cs="Times New Roman"/>
                <w:sz w:val="24"/>
                <w:szCs w:val="24"/>
              </w:rPr>
            </w:pPr>
            <w:r w:rsidRPr="00342F12">
              <w:rPr>
                <w:rFonts w:ascii="Times New Roman" w:hAnsi="Times New Roman" w:cs="Times New Roman"/>
                <w:sz w:val="24"/>
                <w:szCs w:val="24"/>
              </w:rPr>
              <w:t>BMSIT&amp;M</w:t>
            </w:r>
          </w:p>
        </w:tc>
        <w:tc>
          <w:tcPr>
            <w:tcW w:w="2715" w:type="dxa"/>
            <w:shd w:val="clear" w:color="auto" w:fill="EAF2F8"/>
            <w:vAlign w:val="center"/>
          </w:tcPr>
          <w:p w14:paraId="027701A6" w14:textId="7777777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Academic Year</w:t>
            </w:r>
          </w:p>
        </w:tc>
        <w:tc>
          <w:tcPr>
            <w:tcW w:w="2715" w:type="dxa"/>
            <w:vAlign w:val="center"/>
          </w:tcPr>
          <w:p w14:paraId="2A86F0B5" w14:textId="5EB367B5" w:rsidR="009E028F" w:rsidRPr="00342F12" w:rsidRDefault="00342F12" w:rsidP="00A47C91">
            <w:pPr>
              <w:spacing w:line="360" w:lineRule="auto"/>
              <w:jc w:val="center"/>
              <w:rPr>
                <w:rFonts w:ascii="Times New Roman" w:hAnsi="Times New Roman" w:cs="Times New Roman"/>
                <w:sz w:val="24"/>
                <w:szCs w:val="24"/>
              </w:rPr>
            </w:pPr>
            <w:r>
              <w:rPr>
                <w:rFonts w:ascii="Times New Roman" w:hAnsi="Times New Roman" w:cs="Times New Roman"/>
                <w:sz w:val="24"/>
                <w:szCs w:val="24"/>
              </w:rPr>
              <w:t>202</w:t>
            </w:r>
            <w:r w:rsidR="00D50824">
              <w:rPr>
                <w:rFonts w:ascii="Times New Roman" w:hAnsi="Times New Roman" w:cs="Times New Roman"/>
                <w:sz w:val="24"/>
                <w:szCs w:val="24"/>
              </w:rPr>
              <w:t>6</w:t>
            </w:r>
            <w:r>
              <w:rPr>
                <w:rFonts w:ascii="Times New Roman" w:hAnsi="Times New Roman" w:cs="Times New Roman"/>
                <w:sz w:val="24"/>
                <w:szCs w:val="24"/>
              </w:rPr>
              <w:t>-27</w:t>
            </w:r>
          </w:p>
        </w:tc>
      </w:tr>
      <w:tr w:rsidR="009E028F" w:rsidRPr="00342F12" w14:paraId="42E8458E" w14:textId="77777777" w:rsidTr="00221084">
        <w:trPr>
          <w:trHeight w:val="468"/>
          <w:jc w:val="center"/>
        </w:trPr>
        <w:tc>
          <w:tcPr>
            <w:tcW w:w="2716" w:type="dxa"/>
            <w:shd w:val="clear" w:color="auto" w:fill="EAF2F8"/>
            <w:vAlign w:val="center"/>
          </w:tcPr>
          <w:p w14:paraId="787CEF04" w14:textId="7777777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Programme / Branch</w:t>
            </w:r>
          </w:p>
        </w:tc>
        <w:tc>
          <w:tcPr>
            <w:tcW w:w="2716" w:type="dxa"/>
            <w:vAlign w:val="center"/>
          </w:tcPr>
          <w:p w14:paraId="6BEA5799" w14:textId="11A44583" w:rsidR="009E028F" w:rsidRPr="00342F12" w:rsidRDefault="009E028F" w:rsidP="00A47C91">
            <w:pPr>
              <w:spacing w:line="360" w:lineRule="auto"/>
              <w:jc w:val="center"/>
              <w:rPr>
                <w:rFonts w:ascii="Times New Roman" w:hAnsi="Times New Roman" w:cs="Times New Roman"/>
                <w:sz w:val="24"/>
                <w:szCs w:val="24"/>
              </w:rPr>
            </w:pPr>
          </w:p>
        </w:tc>
        <w:tc>
          <w:tcPr>
            <w:tcW w:w="2715" w:type="dxa"/>
            <w:shd w:val="clear" w:color="auto" w:fill="EAF2F8"/>
            <w:vAlign w:val="center"/>
          </w:tcPr>
          <w:p w14:paraId="182F7F32" w14:textId="30F8635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Semester</w:t>
            </w:r>
            <w:r w:rsidR="00221084">
              <w:rPr>
                <w:rFonts w:ascii="Times New Roman" w:hAnsi="Times New Roman" w:cs="Times New Roman"/>
                <w:b/>
                <w:sz w:val="24"/>
                <w:szCs w:val="24"/>
              </w:rPr>
              <w:t>/</w:t>
            </w:r>
            <w:r w:rsidR="00221084" w:rsidRPr="00342F12">
              <w:rPr>
                <w:rFonts w:ascii="Times New Roman" w:hAnsi="Times New Roman" w:cs="Times New Roman"/>
                <w:b/>
                <w:sz w:val="24"/>
                <w:szCs w:val="24"/>
              </w:rPr>
              <w:t xml:space="preserve"> </w:t>
            </w:r>
            <w:r w:rsidR="00221084" w:rsidRPr="00342F12">
              <w:rPr>
                <w:rFonts w:ascii="Times New Roman" w:hAnsi="Times New Roman" w:cs="Times New Roman"/>
                <w:b/>
                <w:sz w:val="24"/>
                <w:szCs w:val="24"/>
              </w:rPr>
              <w:t>Section</w:t>
            </w:r>
          </w:p>
        </w:tc>
        <w:tc>
          <w:tcPr>
            <w:tcW w:w="2715" w:type="dxa"/>
            <w:vAlign w:val="center"/>
          </w:tcPr>
          <w:p w14:paraId="712F6951" w14:textId="4D390731" w:rsidR="009E028F" w:rsidRPr="00342F12" w:rsidRDefault="00D50824" w:rsidP="00A47C91">
            <w:pPr>
              <w:spacing w:line="360" w:lineRule="auto"/>
              <w:jc w:val="center"/>
              <w:rPr>
                <w:rFonts w:ascii="Times New Roman" w:hAnsi="Times New Roman" w:cs="Times New Roman"/>
                <w:sz w:val="24"/>
                <w:szCs w:val="24"/>
              </w:rPr>
            </w:pPr>
            <w:r>
              <w:rPr>
                <w:rFonts w:ascii="Times New Roman" w:hAnsi="Times New Roman" w:cs="Times New Roman"/>
                <w:sz w:val="24"/>
                <w:szCs w:val="24"/>
              </w:rPr>
              <w:t>III</w:t>
            </w:r>
            <w:r w:rsidR="00221084">
              <w:rPr>
                <w:rFonts w:ascii="Times New Roman" w:hAnsi="Times New Roman" w:cs="Times New Roman"/>
                <w:sz w:val="24"/>
                <w:szCs w:val="24"/>
              </w:rPr>
              <w:t xml:space="preserve"> - </w:t>
            </w:r>
          </w:p>
        </w:tc>
      </w:tr>
      <w:tr w:rsidR="009E028F" w:rsidRPr="00342F12" w14:paraId="170C65A2" w14:textId="77777777" w:rsidTr="00221084">
        <w:trPr>
          <w:trHeight w:val="468"/>
          <w:jc w:val="center"/>
        </w:trPr>
        <w:tc>
          <w:tcPr>
            <w:tcW w:w="2716" w:type="dxa"/>
            <w:shd w:val="clear" w:color="auto" w:fill="EAF2F8"/>
            <w:vAlign w:val="center"/>
          </w:tcPr>
          <w:p w14:paraId="63C13F9C" w14:textId="7777777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Course Title</w:t>
            </w:r>
          </w:p>
        </w:tc>
        <w:tc>
          <w:tcPr>
            <w:tcW w:w="2716" w:type="dxa"/>
            <w:vAlign w:val="center"/>
          </w:tcPr>
          <w:p w14:paraId="07B23A83" w14:textId="4193DFE3" w:rsidR="009E028F" w:rsidRPr="00342F12" w:rsidRDefault="00D50824" w:rsidP="00A47C9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Societal </w:t>
            </w:r>
            <w:r w:rsidR="00C7055A" w:rsidRPr="00342F12">
              <w:rPr>
                <w:rFonts w:ascii="Times New Roman" w:hAnsi="Times New Roman" w:cs="Times New Roman"/>
                <w:sz w:val="24"/>
                <w:szCs w:val="24"/>
              </w:rPr>
              <w:t>Project</w:t>
            </w:r>
          </w:p>
        </w:tc>
        <w:tc>
          <w:tcPr>
            <w:tcW w:w="2715" w:type="dxa"/>
            <w:shd w:val="clear" w:color="auto" w:fill="EAF2F8"/>
            <w:vAlign w:val="center"/>
          </w:tcPr>
          <w:p w14:paraId="5B7B6A36" w14:textId="7777777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Course Code</w:t>
            </w:r>
          </w:p>
        </w:tc>
        <w:tc>
          <w:tcPr>
            <w:tcW w:w="2715" w:type="dxa"/>
            <w:vAlign w:val="center"/>
          </w:tcPr>
          <w:p w14:paraId="28A6836B" w14:textId="5A7FEC82" w:rsidR="009E028F" w:rsidRPr="00342F12" w:rsidRDefault="00D50824" w:rsidP="00A47C91">
            <w:pPr>
              <w:spacing w:line="360" w:lineRule="auto"/>
              <w:jc w:val="center"/>
              <w:rPr>
                <w:rFonts w:ascii="Times New Roman" w:hAnsi="Times New Roman" w:cs="Times New Roman"/>
                <w:sz w:val="24"/>
                <w:szCs w:val="24"/>
              </w:rPr>
            </w:pPr>
            <w:r>
              <w:rPr>
                <w:rFonts w:ascii="Times New Roman" w:hAnsi="Times New Roman" w:cs="Times New Roman"/>
                <w:sz w:val="24"/>
                <w:szCs w:val="24"/>
              </w:rPr>
              <w:t>1BSOP308</w:t>
            </w:r>
          </w:p>
        </w:tc>
      </w:tr>
      <w:tr w:rsidR="009E028F" w:rsidRPr="00342F12" w14:paraId="01F03FA6" w14:textId="77777777" w:rsidTr="00221084">
        <w:trPr>
          <w:trHeight w:val="456"/>
          <w:jc w:val="center"/>
        </w:trPr>
        <w:tc>
          <w:tcPr>
            <w:tcW w:w="2716" w:type="dxa"/>
            <w:shd w:val="clear" w:color="auto" w:fill="EAF2F8"/>
            <w:vAlign w:val="center"/>
          </w:tcPr>
          <w:p w14:paraId="51A3AF73" w14:textId="5DB8A7D0" w:rsidR="009E028F" w:rsidRPr="00342F12" w:rsidRDefault="00221084"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Guide Name</w:t>
            </w:r>
          </w:p>
        </w:tc>
        <w:tc>
          <w:tcPr>
            <w:tcW w:w="2716" w:type="dxa"/>
            <w:vAlign w:val="center"/>
          </w:tcPr>
          <w:p w14:paraId="0F8EA014" w14:textId="77777777" w:rsidR="009E028F" w:rsidRPr="00342F12" w:rsidRDefault="009E028F" w:rsidP="00A47C91">
            <w:pPr>
              <w:spacing w:line="360" w:lineRule="auto"/>
              <w:jc w:val="center"/>
              <w:rPr>
                <w:rFonts w:ascii="Times New Roman" w:hAnsi="Times New Roman" w:cs="Times New Roman"/>
                <w:sz w:val="24"/>
                <w:szCs w:val="24"/>
              </w:rPr>
            </w:pPr>
          </w:p>
        </w:tc>
        <w:tc>
          <w:tcPr>
            <w:tcW w:w="2715" w:type="dxa"/>
            <w:shd w:val="clear" w:color="auto" w:fill="EAF2F8"/>
            <w:vAlign w:val="center"/>
          </w:tcPr>
          <w:p w14:paraId="6D9FD5D0" w14:textId="77777777" w:rsidR="009E028F" w:rsidRPr="00342F12" w:rsidRDefault="00C7055A"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Team / Batch</w:t>
            </w:r>
          </w:p>
        </w:tc>
        <w:tc>
          <w:tcPr>
            <w:tcW w:w="2715" w:type="dxa"/>
            <w:vAlign w:val="center"/>
          </w:tcPr>
          <w:p w14:paraId="27DA6F65" w14:textId="77777777" w:rsidR="009E028F" w:rsidRPr="00342F12" w:rsidRDefault="009E028F" w:rsidP="00A47C91">
            <w:pPr>
              <w:spacing w:line="360" w:lineRule="auto"/>
              <w:jc w:val="center"/>
              <w:rPr>
                <w:rFonts w:ascii="Times New Roman" w:hAnsi="Times New Roman" w:cs="Times New Roman"/>
                <w:sz w:val="24"/>
                <w:szCs w:val="24"/>
              </w:rPr>
            </w:pPr>
          </w:p>
        </w:tc>
      </w:tr>
      <w:tr w:rsidR="00221084" w:rsidRPr="00342F12" w14:paraId="0371EA0E" w14:textId="77777777" w:rsidTr="00221084">
        <w:trPr>
          <w:trHeight w:val="751"/>
          <w:jc w:val="center"/>
        </w:trPr>
        <w:tc>
          <w:tcPr>
            <w:tcW w:w="2716" w:type="dxa"/>
            <w:shd w:val="clear" w:color="auto" w:fill="EAF2F8"/>
            <w:vAlign w:val="center"/>
          </w:tcPr>
          <w:p w14:paraId="78C6817E" w14:textId="78227A3E" w:rsidR="00221084" w:rsidRPr="00342F12" w:rsidRDefault="00221084" w:rsidP="00A47C91">
            <w:pPr>
              <w:spacing w:line="360" w:lineRule="auto"/>
              <w:jc w:val="center"/>
              <w:rPr>
                <w:rFonts w:ascii="Times New Roman" w:hAnsi="Times New Roman" w:cs="Times New Roman"/>
                <w:sz w:val="24"/>
                <w:szCs w:val="24"/>
              </w:rPr>
            </w:pPr>
            <w:r w:rsidRPr="00342F12">
              <w:rPr>
                <w:rFonts w:ascii="Times New Roman" w:hAnsi="Times New Roman" w:cs="Times New Roman"/>
                <w:b/>
                <w:sz w:val="24"/>
                <w:szCs w:val="24"/>
              </w:rPr>
              <w:t>Project Title</w:t>
            </w:r>
          </w:p>
        </w:tc>
        <w:tc>
          <w:tcPr>
            <w:tcW w:w="8147" w:type="dxa"/>
            <w:gridSpan w:val="3"/>
            <w:vAlign w:val="center"/>
          </w:tcPr>
          <w:p w14:paraId="60C512DF" w14:textId="77777777" w:rsidR="00221084" w:rsidRPr="00342F12" w:rsidRDefault="00221084" w:rsidP="00A47C91">
            <w:pPr>
              <w:spacing w:line="360" w:lineRule="auto"/>
              <w:jc w:val="center"/>
              <w:rPr>
                <w:rFonts w:ascii="Times New Roman" w:hAnsi="Times New Roman" w:cs="Times New Roman"/>
                <w:sz w:val="24"/>
                <w:szCs w:val="24"/>
              </w:rPr>
            </w:pPr>
          </w:p>
        </w:tc>
      </w:tr>
    </w:tbl>
    <w:p w14:paraId="442CC3EC" w14:textId="77777777" w:rsidR="009E028F" w:rsidRPr="00342F12" w:rsidRDefault="009E028F">
      <w:pPr>
        <w:rPr>
          <w:rFonts w:ascii="Times New Roman" w:hAnsi="Times New Roman" w:cs="Times New Roman"/>
          <w:sz w:val="24"/>
          <w:szCs w:val="24"/>
        </w:rPr>
      </w:pPr>
    </w:p>
    <w:p w14:paraId="04650E5A" w14:textId="77777777" w:rsidR="004B4A60" w:rsidRPr="00342F12" w:rsidRDefault="004B4A60" w:rsidP="004B4A60">
      <w:pPr>
        <w:pStyle w:val="BodyText"/>
        <w:rPr>
          <w:rFonts w:ascii="Times New Roman" w:hAnsi="Times New Roman" w:cs="Times New Roman"/>
          <w:b/>
          <w:bCs/>
          <w:w w:val="115"/>
          <w:sz w:val="24"/>
          <w:szCs w:val="24"/>
        </w:rPr>
      </w:pPr>
      <w:r w:rsidRPr="00342F12">
        <w:rPr>
          <w:rFonts w:ascii="Times New Roman" w:hAnsi="Times New Roman" w:cs="Times New Roman"/>
          <w:b/>
          <w:bCs/>
          <w:w w:val="115"/>
          <w:sz w:val="24"/>
          <w:szCs w:val="24"/>
        </w:rPr>
        <w:t>STUDENT DETAILS:</w:t>
      </w:r>
    </w:p>
    <w:tbl>
      <w:tblPr>
        <w:tblStyle w:val="TableGrid"/>
        <w:tblW w:w="0" w:type="auto"/>
        <w:tblLook w:val="04A0" w:firstRow="1" w:lastRow="0" w:firstColumn="1" w:lastColumn="0" w:noHBand="0" w:noVBand="1"/>
      </w:tblPr>
      <w:tblGrid>
        <w:gridCol w:w="932"/>
        <w:gridCol w:w="1723"/>
        <w:gridCol w:w="3684"/>
        <w:gridCol w:w="2281"/>
        <w:gridCol w:w="2026"/>
      </w:tblGrid>
      <w:tr w:rsidR="004B4A60" w:rsidRPr="00342F12" w14:paraId="7AA9A422" w14:textId="77777777" w:rsidTr="00A47C91">
        <w:tc>
          <w:tcPr>
            <w:tcW w:w="944" w:type="dxa"/>
          </w:tcPr>
          <w:p w14:paraId="33E44F77" w14:textId="77777777" w:rsidR="004B4A60" w:rsidRPr="00342F12" w:rsidRDefault="004B4A60" w:rsidP="00DE05BF">
            <w:pPr>
              <w:pStyle w:val="BodyText"/>
              <w:spacing w:line="360" w:lineRule="auto"/>
              <w:jc w:val="center"/>
              <w:rPr>
                <w:rFonts w:ascii="Times New Roman" w:hAnsi="Times New Roman" w:cs="Times New Roman"/>
                <w:b/>
                <w:bCs/>
                <w:sz w:val="24"/>
                <w:szCs w:val="24"/>
              </w:rPr>
            </w:pPr>
            <w:r w:rsidRPr="00342F12">
              <w:rPr>
                <w:rFonts w:ascii="Times New Roman" w:hAnsi="Times New Roman" w:cs="Times New Roman"/>
                <w:b/>
                <w:bCs/>
                <w:sz w:val="24"/>
                <w:szCs w:val="24"/>
              </w:rPr>
              <w:t>SL. NO.</w:t>
            </w:r>
          </w:p>
        </w:tc>
        <w:tc>
          <w:tcPr>
            <w:tcW w:w="1764" w:type="dxa"/>
          </w:tcPr>
          <w:p w14:paraId="58C9479E" w14:textId="77777777" w:rsidR="004B4A60" w:rsidRPr="00342F12" w:rsidRDefault="004B4A60" w:rsidP="00DE05BF">
            <w:pPr>
              <w:pStyle w:val="BodyText"/>
              <w:spacing w:line="360" w:lineRule="auto"/>
              <w:jc w:val="center"/>
              <w:rPr>
                <w:rFonts w:ascii="Times New Roman" w:hAnsi="Times New Roman" w:cs="Times New Roman"/>
                <w:b/>
                <w:bCs/>
                <w:sz w:val="24"/>
                <w:szCs w:val="24"/>
              </w:rPr>
            </w:pPr>
            <w:r w:rsidRPr="00342F12">
              <w:rPr>
                <w:rFonts w:ascii="Times New Roman" w:hAnsi="Times New Roman" w:cs="Times New Roman"/>
                <w:b/>
                <w:bCs/>
                <w:sz w:val="24"/>
                <w:szCs w:val="24"/>
              </w:rPr>
              <w:t>USN</w:t>
            </w:r>
          </w:p>
        </w:tc>
        <w:tc>
          <w:tcPr>
            <w:tcW w:w="3777" w:type="dxa"/>
          </w:tcPr>
          <w:p w14:paraId="3CCD6BDD" w14:textId="77777777" w:rsidR="004B4A60" w:rsidRPr="00342F12" w:rsidRDefault="004B4A60" w:rsidP="00DE05BF">
            <w:pPr>
              <w:pStyle w:val="BodyText"/>
              <w:spacing w:line="360" w:lineRule="auto"/>
              <w:jc w:val="center"/>
              <w:rPr>
                <w:rFonts w:ascii="Times New Roman" w:hAnsi="Times New Roman" w:cs="Times New Roman"/>
                <w:b/>
                <w:bCs/>
                <w:sz w:val="24"/>
                <w:szCs w:val="24"/>
              </w:rPr>
            </w:pPr>
            <w:r w:rsidRPr="00342F12">
              <w:rPr>
                <w:rFonts w:ascii="Times New Roman" w:hAnsi="Times New Roman" w:cs="Times New Roman"/>
                <w:b/>
                <w:bCs/>
                <w:sz w:val="24"/>
                <w:szCs w:val="24"/>
              </w:rPr>
              <w:t>NAME OF THE STUDENT</w:t>
            </w:r>
          </w:p>
        </w:tc>
        <w:tc>
          <w:tcPr>
            <w:tcW w:w="2331" w:type="dxa"/>
          </w:tcPr>
          <w:p w14:paraId="2FAFD39B" w14:textId="77777777" w:rsidR="004B4A60" w:rsidRPr="00342F12" w:rsidRDefault="004B4A60" w:rsidP="00DE05BF">
            <w:pPr>
              <w:pStyle w:val="BodyText"/>
              <w:spacing w:line="360" w:lineRule="auto"/>
              <w:jc w:val="center"/>
              <w:rPr>
                <w:rFonts w:ascii="Times New Roman" w:hAnsi="Times New Roman" w:cs="Times New Roman"/>
                <w:b/>
                <w:bCs/>
                <w:sz w:val="24"/>
                <w:szCs w:val="24"/>
              </w:rPr>
            </w:pPr>
            <w:r w:rsidRPr="00342F12">
              <w:rPr>
                <w:rFonts w:ascii="Times New Roman" w:hAnsi="Times New Roman" w:cs="Times New Roman"/>
                <w:b/>
                <w:bCs/>
                <w:sz w:val="24"/>
                <w:szCs w:val="24"/>
              </w:rPr>
              <w:t>EMAIL ID</w:t>
            </w:r>
          </w:p>
        </w:tc>
        <w:tc>
          <w:tcPr>
            <w:tcW w:w="2056" w:type="dxa"/>
          </w:tcPr>
          <w:p w14:paraId="07559E61" w14:textId="77777777" w:rsidR="004B4A60" w:rsidRPr="00342F12" w:rsidRDefault="004B4A60" w:rsidP="00DE05BF">
            <w:pPr>
              <w:pStyle w:val="BodyText"/>
              <w:spacing w:line="360" w:lineRule="auto"/>
              <w:jc w:val="center"/>
              <w:rPr>
                <w:rFonts w:ascii="Times New Roman" w:hAnsi="Times New Roman" w:cs="Times New Roman"/>
                <w:b/>
                <w:bCs/>
                <w:sz w:val="24"/>
                <w:szCs w:val="24"/>
              </w:rPr>
            </w:pPr>
            <w:r w:rsidRPr="00342F12">
              <w:rPr>
                <w:rFonts w:ascii="Times New Roman" w:hAnsi="Times New Roman" w:cs="Times New Roman"/>
                <w:b/>
                <w:bCs/>
                <w:sz w:val="24"/>
                <w:szCs w:val="24"/>
              </w:rPr>
              <w:t>MOBILE NUMBER</w:t>
            </w:r>
          </w:p>
        </w:tc>
      </w:tr>
      <w:tr w:rsidR="004B4A60" w:rsidRPr="00342F12" w14:paraId="00D6B66D" w14:textId="77777777" w:rsidTr="00A47C91">
        <w:tc>
          <w:tcPr>
            <w:tcW w:w="944" w:type="dxa"/>
          </w:tcPr>
          <w:p w14:paraId="590AB5B2" w14:textId="77777777" w:rsidR="004B4A60" w:rsidRPr="00342F12" w:rsidRDefault="004B4A60" w:rsidP="00A47C91">
            <w:pPr>
              <w:pStyle w:val="BodyText"/>
              <w:widowControl w:val="0"/>
              <w:numPr>
                <w:ilvl w:val="0"/>
                <w:numId w:val="10"/>
              </w:numPr>
              <w:autoSpaceDE w:val="0"/>
              <w:autoSpaceDN w:val="0"/>
              <w:spacing w:after="0" w:line="360" w:lineRule="auto"/>
              <w:rPr>
                <w:rFonts w:ascii="Times New Roman" w:hAnsi="Times New Roman" w:cs="Times New Roman"/>
                <w:b/>
                <w:bCs/>
                <w:sz w:val="24"/>
                <w:szCs w:val="24"/>
              </w:rPr>
            </w:pPr>
          </w:p>
        </w:tc>
        <w:tc>
          <w:tcPr>
            <w:tcW w:w="1764" w:type="dxa"/>
          </w:tcPr>
          <w:p w14:paraId="0AE9458F"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3777" w:type="dxa"/>
          </w:tcPr>
          <w:p w14:paraId="321E34E6"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331" w:type="dxa"/>
          </w:tcPr>
          <w:p w14:paraId="4BE02D00"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056" w:type="dxa"/>
          </w:tcPr>
          <w:p w14:paraId="722B43D8" w14:textId="77777777" w:rsidR="004B4A60" w:rsidRPr="00342F12" w:rsidRDefault="004B4A60" w:rsidP="00A47C91">
            <w:pPr>
              <w:pStyle w:val="BodyText"/>
              <w:spacing w:line="360" w:lineRule="auto"/>
              <w:rPr>
                <w:rFonts w:ascii="Times New Roman" w:hAnsi="Times New Roman" w:cs="Times New Roman"/>
                <w:b/>
                <w:bCs/>
                <w:sz w:val="24"/>
                <w:szCs w:val="24"/>
              </w:rPr>
            </w:pPr>
          </w:p>
        </w:tc>
      </w:tr>
      <w:tr w:rsidR="004B4A60" w:rsidRPr="00342F12" w14:paraId="36971963" w14:textId="77777777" w:rsidTr="00A47C91">
        <w:tc>
          <w:tcPr>
            <w:tcW w:w="944" w:type="dxa"/>
          </w:tcPr>
          <w:p w14:paraId="482117F0" w14:textId="77777777" w:rsidR="004B4A60" w:rsidRPr="00342F12" w:rsidRDefault="004B4A60" w:rsidP="00A47C91">
            <w:pPr>
              <w:pStyle w:val="BodyText"/>
              <w:widowControl w:val="0"/>
              <w:numPr>
                <w:ilvl w:val="0"/>
                <w:numId w:val="10"/>
              </w:numPr>
              <w:autoSpaceDE w:val="0"/>
              <w:autoSpaceDN w:val="0"/>
              <w:spacing w:after="0" w:line="360" w:lineRule="auto"/>
              <w:rPr>
                <w:rFonts w:ascii="Times New Roman" w:hAnsi="Times New Roman" w:cs="Times New Roman"/>
                <w:b/>
                <w:bCs/>
                <w:sz w:val="24"/>
                <w:szCs w:val="24"/>
              </w:rPr>
            </w:pPr>
          </w:p>
        </w:tc>
        <w:tc>
          <w:tcPr>
            <w:tcW w:w="1764" w:type="dxa"/>
          </w:tcPr>
          <w:p w14:paraId="38A02FB3"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3777" w:type="dxa"/>
          </w:tcPr>
          <w:p w14:paraId="7452BF57"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331" w:type="dxa"/>
          </w:tcPr>
          <w:p w14:paraId="25835A3A"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056" w:type="dxa"/>
          </w:tcPr>
          <w:p w14:paraId="3B293305" w14:textId="77777777" w:rsidR="004B4A60" w:rsidRPr="00342F12" w:rsidRDefault="004B4A60" w:rsidP="00A47C91">
            <w:pPr>
              <w:pStyle w:val="BodyText"/>
              <w:spacing w:line="360" w:lineRule="auto"/>
              <w:rPr>
                <w:rFonts w:ascii="Times New Roman" w:hAnsi="Times New Roman" w:cs="Times New Roman"/>
                <w:b/>
                <w:bCs/>
                <w:sz w:val="24"/>
                <w:szCs w:val="24"/>
              </w:rPr>
            </w:pPr>
          </w:p>
        </w:tc>
      </w:tr>
      <w:tr w:rsidR="004B4A60" w:rsidRPr="00342F12" w14:paraId="7F8900AB" w14:textId="77777777" w:rsidTr="00A47C91">
        <w:tc>
          <w:tcPr>
            <w:tcW w:w="944" w:type="dxa"/>
          </w:tcPr>
          <w:p w14:paraId="5DB5CB3F" w14:textId="77777777" w:rsidR="004B4A60" w:rsidRPr="00342F12" w:rsidRDefault="004B4A60" w:rsidP="00A47C91">
            <w:pPr>
              <w:pStyle w:val="BodyText"/>
              <w:widowControl w:val="0"/>
              <w:numPr>
                <w:ilvl w:val="0"/>
                <w:numId w:val="10"/>
              </w:numPr>
              <w:autoSpaceDE w:val="0"/>
              <w:autoSpaceDN w:val="0"/>
              <w:spacing w:after="0" w:line="360" w:lineRule="auto"/>
              <w:rPr>
                <w:rFonts w:ascii="Times New Roman" w:hAnsi="Times New Roman" w:cs="Times New Roman"/>
                <w:b/>
                <w:bCs/>
                <w:sz w:val="24"/>
                <w:szCs w:val="24"/>
              </w:rPr>
            </w:pPr>
          </w:p>
        </w:tc>
        <w:tc>
          <w:tcPr>
            <w:tcW w:w="1764" w:type="dxa"/>
          </w:tcPr>
          <w:p w14:paraId="22431963"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3777" w:type="dxa"/>
          </w:tcPr>
          <w:p w14:paraId="0331BB38"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331" w:type="dxa"/>
          </w:tcPr>
          <w:p w14:paraId="25E7F510"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056" w:type="dxa"/>
          </w:tcPr>
          <w:p w14:paraId="4EB1369D" w14:textId="77777777" w:rsidR="004B4A60" w:rsidRPr="00342F12" w:rsidRDefault="004B4A60" w:rsidP="00A47C91">
            <w:pPr>
              <w:pStyle w:val="BodyText"/>
              <w:spacing w:line="360" w:lineRule="auto"/>
              <w:rPr>
                <w:rFonts w:ascii="Times New Roman" w:hAnsi="Times New Roman" w:cs="Times New Roman"/>
                <w:b/>
                <w:bCs/>
                <w:sz w:val="24"/>
                <w:szCs w:val="24"/>
              </w:rPr>
            </w:pPr>
          </w:p>
        </w:tc>
      </w:tr>
      <w:tr w:rsidR="004B4A60" w:rsidRPr="00342F12" w14:paraId="4D6A7259" w14:textId="77777777" w:rsidTr="00A47C91">
        <w:tc>
          <w:tcPr>
            <w:tcW w:w="944" w:type="dxa"/>
          </w:tcPr>
          <w:p w14:paraId="45EBA5F1" w14:textId="77777777" w:rsidR="004B4A60" w:rsidRPr="00342F12" w:rsidRDefault="004B4A60" w:rsidP="00A47C91">
            <w:pPr>
              <w:pStyle w:val="BodyText"/>
              <w:widowControl w:val="0"/>
              <w:numPr>
                <w:ilvl w:val="0"/>
                <w:numId w:val="10"/>
              </w:numPr>
              <w:autoSpaceDE w:val="0"/>
              <w:autoSpaceDN w:val="0"/>
              <w:spacing w:after="0" w:line="360" w:lineRule="auto"/>
              <w:rPr>
                <w:rFonts w:ascii="Times New Roman" w:hAnsi="Times New Roman" w:cs="Times New Roman"/>
                <w:b/>
                <w:bCs/>
                <w:sz w:val="24"/>
                <w:szCs w:val="24"/>
              </w:rPr>
            </w:pPr>
          </w:p>
        </w:tc>
        <w:tc>
          <w:tcPr>
            <w:tcW w:w="1764" w:type="dxa"/>
          </w:tcPr>
          <w:p w14:paraId="7C49F845"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3777" w:type="dxa"/>
          </w:tcPr>
          <w:p w14:paraId="3CC67A95"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331" w:type="dxa"/>
          </w:tcPr>
          <w:p w14:paraId="2559885D"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056" w:type="dxa"/>
          </w:tcPr>
          <w:p w14:paraId="76D11047" w14:textId="77777777" w:rsidR="004B4A60" w:rsidRPr="00342F12" w:rsidRDefault="004B4A60" w:rsidP="00A47C91">
            <w:pPr>
              <w:pStyle w:val="BodyText"/>
              <w:spacing w:line="360" w:lineRule="auto"/>
              <w:rPr>
                <w:rFonts w:ascii="Times New Roman" w:hAnsi="Times New Roman" w:cs="Times New Roman"/>
                <w:b/>
                <w:bCs/>
                <w:sz w:val="24"/>
                <w:szCs w:val="24"/>
              </w:rPr>
            </w:pPr>
          </w:p>
        </w:tc>
      </w:tr>
      <w:tr w:rsidR="004B4A60" w:rsidRPr="00342F12" w14:paraId="65904BA8" w14:textId="77777777" w:rsidTr="00A47C91">
        <w:tc>
          <w:tcPr>
            <w:tcW w:w="944" w:type="dxa"/>
          </w:tcPr>
          <w:p w14:paraId="07B1923B" w14:textId="77777777" w:rsidR="004B4A60" w:rsidRPr="00342F12" w:rsidRDefault="004B4A60" w:rsidP="00A47C91">
            <w:pPr>
              <w:pStyle w:val="BodyText"/>
              <w:widowControl w:val="0"/>
              <w:numPr>
                <w:ilvl w:val="0"/>
                <w:numId w:val="10"/>
              </w:numPr>
              <w:autoSpaceDE w:val="0"/>
              <w:autoSpaceDN w:val="0"/>
              <w:spacing w:after="0" w:line="360" w:lineRule="auto"/>
              <w:rPr>
                <w:rFonts w:ascii="Times New Roman" w:hAnsi="Times New Roman" w:cs="Times New Roman"/>
                <w:b/>
                <w:bCs/>
                <w:sz w:val="24"/>
                <w:szCs w:val="24"/>
              </w:rPr>
            </w:pPr>
          </w:p>
        </w:tc>
        <w:tc>
          <w:tcPr>
            <w:tcW w:w="1764" w:type="dxa"/>
          </w:tcPr>
          <w:p w14:paraId="4243A95D"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3777" w:type="dxa"/>
          </w:tcPr>
          <w:p w14:paraId="38C53D03"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331" w:type="dxa"/>
          </w:tcPr>
          <w:p w14:paraId="01C268F8" w14:textId="77777777" w:rsidR="004B4A60" w:rsidRPr="00342F12" w:rsidRDefault="004B4A60" w:rsidP="00A47C91">
            <w:pPr>
              <w:pStyle w:val="BodyText"/>
              <w:spacing w:line="360" w:lineRule="auto"/>
              <w:rPr>
                <w:rFonts w:ascii="Times New Roman" w:hAnsi="Times New Roman" w:cs="Times New Roman"/>
                <w:b/>
                <w:bCs/>
                <w:sz w:val="24"/>
                <w:szCs w:val="24"/>
              </w:rPr>
            </w:pPr>
          </w:p>
        </w:tc>
        <w:tc>
          <w:tcPr>
            <w:tcW w:w="2056" w:type="dxa"/>
          </w:tcPr>
          <w:p w14:paraId="1A41B382" w14:textId="77777777" w:rsidR="004B4A60" w:rsidRPr="00342F12" w:rsidRDefault="004B4A60" w:rsidP="00A47C91">
            <w:pPr>
              <w:pStyle w:val="BodyText"/>
              <w:spacing w:line="360" w:lineRule="auto"/>
              <w:rPr>
                <w:rFonts w:ascii="Times New Roman" w:hAnsi="Times New Roman" w:cs="Times New Roman"/>
                <w:b/>
                <w:bCs/>
                <w:sz w:val="24"/>
                <w:szCs w:val="24"/>
              </w:rPr>
            </w:pPr>
          </w:p>
        </w:tc>
      </w:tr>
    </w:tbl>
    <w:p w14:paraId="6BB35D2C" w14:textId="77777777" w:rsidR="004B4A60" w:rsidRPr="00342F12" w:rsidRDefault="004B4A60" w:rsidP="004B4A60">
      <w:pPr>
        <w:pStyle w:val="BodyText"/>
        <w:rPr>
          <w:rFonts w:ascii="Times New Roman" w:hAnsi="Times New Roman" w:cs="Times New Roman"/>
          <w:b/>
          <w:bCs/>
          <w:sz w:val="24"/>
          <w:szCs w:val="24"/>
        </w:rPr>
      </w:pPr>
    </w:p>
    <w:p w14:paraId="5B0A4576" w14:textId="77777777" w:rsidR="004B4A60" w:rsidRPr="004B4A60" w:rsidRDefault="004B4A60" w:rsidP="004B4A60">
      <w:pPr>
        <w:widowControl w:val="0"/>
        <w:pBdr>
          <w:top w:val="nil"/>
          <w:left w:val="nil"/>
          <w:bottom w:val="nil"/>
          <w:right w:val="nil"/>
          <w:between w:val="nil"/>
        </w:pBdr>
        <w:autoSpaceDE w:val="0"/>
        <w:autoSpaceDN w:val="0"/>
        <w:spacing w:after="0" w:line="240" w:lineRule="auto"/>
        <w:ind w:right="975"/>
        <w:rPr>
          <w:rFonts w:ascii="Times New Roman" w:eastAsia="Cambria" w:hAnsi="Times New Roman" w:cs="Times New Roman"/>
          <w:b/>
          <w:color w:val="000000"/>
          <w:sz w:val="24"/>
          <w:szCs w:val="24"/>
          <w:u w:val="single"/>
        </w:rPr>
      </w:pPr>
      <w:r w:rsidRPr="004B4A60">
        <w:rPr>
          <w:rFonts w:ascii="Times New Roman" w:eastAsia="Cambria" w:hAnsi="Times New Roman" w:cs="Times New Roman"/>
          <w:b/>
          <w:color w:val="000000"/>
          <w:sz w:val="24"/>
          <w:szCs w:val="24"/>
          <w:u w:val="single"/>
        </w:rPr>
        <w:t>Instructions:</w:t>
      </w:r>
    </w:p>
    <w:p w14:paraId="3417B009" w14:textId="77777777" w:rsidR="004B4A60" w:rsidRPr="004B4A60" w:rsidRDefault="004B4A60" w:rsidP="004B4A60">
      <w:pPr>
        <w:widowControl w:val="0"/>
        <w:pBdr>
          <w:top w:val="nil"/>
          <w:left w:val="nil"/>
          <w:bottom w:val="nil"/>
          <w:right w:val="nil"/>
          <w:between w:val="nil"/>
        </w:pBdr>
        <w:autoSpaceDE w:val="0"/>
        <w:autoSpaceDN w:val="0"/>
        <w:spacing w:after="0" w:line="240" w:lineRule="auto"/>
        <w:ind w:left="720" w:right="975"/>
        <w:rPr>
          <w:rFonts w:ascii="Times New Roman" w:eastAsia="Cambria" w:hAnsi="Times New Roman" w:cs="Times New Roman"/>
          <w:bCs/>
          <w:color w:val="000000"/>
          <w:sz w:val="24"/>
          <w:szCs w:val="24"/>
          <w:u w:val="single"/>
        </w:rPr>
      </w:pPr>
    </w:p>
    <w:p w14:paraId="0BC91FE4" w14:textId="77777777" w:rsidR="004B4A60" w:rsidRPr="004B4A60" w:rsidRDefault="004B4A60" w:rsidP="004B4A60">
      <w:pPr>
        <w:widowControl w:val="0"/>
        <w:numPr>
          <w:ilvl w:val="0"/>
          <w:numId w:val="11"/>
        </w:numPr>
        <w:pBdr>
          <w:top w:val="nil"/>
          <w:left w:val="nil"/>
          <w:bottom w:val="nil"/>
          <w:right w:val="nil"/>
          <w:between w:val="nil"/>
        </w:pBdr>
        <w:autoSpaceDE w:val="0"/>
        <w:autoSpaceDN w:val="0"/>
        <w:spacing w:after="0" w:line="360" w:lineRule="auto"/>
        <w:ind w:left="567" w:right="975" w:hanging="425"/>
        <w:contextualSpacing/>
        <w:jc w:val="both"/>
        <w:rPr>
          <w:rFonts w:ascii="Times New Roman" w:eastAsia="Cambria" w:hAnsi="Times New Roman" w:cs="Times New Roman"/>
          <w:bCs/>
          <w:color w:val="000000"/>
          <w:sz w:val="24"/>
          <w:szCs w:val="24"/>
        </w:rPr>
      </w:pPr>
      <w:r w:rsidRPr="004B4A60">
        <w:rPr>
          <w:rFonts w:ascii="Times New Roman" w:eastAsia="Cambria" w:hAnsi="Times New Roman" w:cs="Times New Roman"/>
          <w:bCs/>
          <w:color w:val="000000"/>
          <w:sz w:val="24"/>
          <w:szCs w:val="24"/>
        </w:rPr>
        <w:t>Each team should have a copy of the project diary.</w:t>
      </w:r>
    </w:p>
    <w:p w14:paraId="3DD92068" w14:textId="77777777" w:rsidR="004B4A60" w:rsidRPr="004B4A60" w:rsidRDefault="004B4A60" w:rsidP="004B4A60">
      <w:pPr>
        <w:widowControl w:val="0"/>
        <w:numPr>
          <w:ilvl w:val="0"/>
          <w:numId w:val="11"/>
        </w:numPr>
        <w:pBdr>
          <w:top w:val="nil"/>
          <w:left w:val="nil"/>
          <w:bottom w:val="nil"/>
          <w:right w:val="nil"/>
          <w:between w:val="nil"/>
        </w:pBdr>
        <w:autoSpaceDE w:val="0"/>
        <w:autoSpaceDN w:val="0"/>
        <w:spacing w:after="0" w:line="360" w:lineRule="auto"/>
        <w:ind w:left="567" w:right="975" w:hanging="425"/>
        <w:contextualSpacing/>
        <w:jc w:val="both"/>
        <w:rPr>
          <w:rFonts w:ascii="Times New Roman" w:eastAsia="Cambria" w:hAnsi="Times New Roman" w:cs="Times New Roman"/>
          <w:bCs/>
          <w:color w:val="000000"/>
          <w:sz w:val="24"/>
          <w:szCs w:val="24"/>
        </w:rPr>
      </w:pPr>
      <w:r w:rsidRPr="004B4A60">
        <w:rPr>
          <w:rFonts w:ascii="Times New Roman" w:eastAsia="Cambria" w:hAnsi="Times New Roman" w:cs="Times New Roman"/>
          <w:bCs/>
          <w:color w:val="000000"/>
          <w:sz w:val="24"/>
          <w:szCs w:val="24"/>
        </w:rPr>
        <w:t>The team must report to their guide every week and update the progress of the project.</w:t>
      </w:r>
    </w:p>
    <w:p w14:paraId="4DBD008F" w14:textId="77777777" w:rsidR="004B4A60" w:rsidRPr="004B4A60" w:rsidRDefault="004B4A60" w:rsidP="004B4A60">
      <w:pPr>
        <w:widowControl w:val="0"/>
        <w:numPr>
          <w:ilvl w:val="0"/>
          <w:numId w:val="11"/>
        </w:numPr>
        <w:pBdr>
          <w:top w:val="nil"/>
          <w:left w:val="nil"/>
          <w:bottom w:val="nil"/>
          <w:right w:val="nil"/>
          <w:between w:val="nil"/>
        </w:pBdr>
        <w:autoSpaceDE w:val="0"/>
        <w:autoSpaceDN w:val="0"/>
        <w:spacing w:after="0" w:line="360" w:lineRule="auto"/>
        <w:ind w:left="567" w:right="975" w:hanging="425"/>
        <w:contextualSpacing/>
        <w:jc w:val="both"/>
        <w:rPr>
          <w:rFonts w:ascii="Times New Roman" w:eastAsia="Cambria" w:hAnsi="Times New Roman" w:cs="Times New Roman"/>
          <w:bCs/>
          <w:color w:val="000000"/>
          <w:sz w:val="24"/>
          <w:szCs w:val="24"/>
        </w:rPr>
      </w:pPr>
      <w:r w:rsidRPr="004B4A60">
        <w:rPr>
          <w:rFonts w:ascii="Times New Roman" w:eastAsia="Cambria" w:hAnsi="Times New Roman" w:cs="Times New Roman"/>
          <w:bCs/>
          <w:color w:val="000000"/>
          <w:sz w:val="24"/>
          <w:szCs w:val="24"/>
        </w:rPr>
        <w:t>Each team will maintain a record of their meetings in the Project diary.</w:t>
      </w:r>
    </w:p>
    <w:p w14:paraId="66CB526D" w14:textId="77777777" w:rsidR="004B4A60" w:rsidRPr="004B4A60" w:rsidRDefault="004B4A60" w:rsidP="004B4A60">
      <w:pPr>
        <w:widowControl w:val="0"/>
        <w:numPr>
          <w:ilvl w:val="0"/>
          <w:numId w:val="11"/>
        </w:numPr>
        <w:pBdr>
          <w:top w:val="nil"/>
          <w:left w:val="nil"/>
          <w:bottom w:val="nil"/>
          <w:right w:val="nil"/>
          <w:between w:val="nil"/>
        </w:pBdr>
        <w:autoSpaceDE w:val="0"/>
        <w:autoSpaceDN w:val="0"/>
        <w:spacing w:after="0" w:line="360" w:lineRule="auto"/>
        <w:ind w:left="567" w:right="975" w:hanging="425"/>
        <w:contextualSpacing/>
        <w:jc w:val="both"/>
        <w:rPr>
          <w:rFonts w:ascii="Times New Roman" w:eastAsia="Cambria" w:hAnsi="Times New Roman" w:cs="Times New Roman"/>
          <w:bCs/>
          <w:color w:val="000000"/>
          <w:sz w:val="24"/>
          <w:szCs w:val="24"/>
        </w:rPr>
      </w:pPr>
      <w:r w:rsidRPr="004B4A60">
        <w:rPr>
          <w:rFonts w:ascii="Times New Roman" w:eastAsia="Cambria" w:hAnsi="Times New Roman" w:cs="Times New Roman"/>
          <w:bCs/>
          <w:color w:val="000000"/>
          <w:sz w:val="24"/>
          <w:szCs w:val="24"/>
        </w:rPr>
        <w:t>Each team must publish their work in a reputed conference / journal indexed in Scopus / Web of Science.</w:t>
      </w:r>
    </w:p>
    <w:p w14:paraId="21260FB1" w14:textId="77777777" w:rsidR="004B4A60" w:rsidRPr="004B4A60" w:rsidRDefault="004B4A60" w:rsidP="004B4A60">
      <w:pPr>
        <w:widowControl w:val="0"/>
        <w:numPr>
          <w:ilvl w:val="0"/>
          <w:numId w:val="11"/>
        </w:numPr>
        <w:pBdr>
          <w:top w:val="nil"/>
          <w:left w:val="nil"/>
          <w:bottom w:val="nil"/>
          <w:right w:val="nil"/>
          <w:between w:val="nil"/>
        </w:pBdr>
        <w:autoSpaceDE w:val="0"/>
        <w:autoSpaceDN w:val="0"/>
        <w:spacing w:after="0" w:line="360" w:lineRule="auto"/>
        <w:ind w:left="567" w:right="975" w:hanging="425"/>
        <w:contextualSpacing/>
        <w:jc w:val="both"/>
        <w:rPr>
          <w:rFonts w:ascii="Times New Roman" w:eastAsia="Cambria" w:hAnsi="Times New Roman" w:cs="Times New Roman"/>
          <w:bCs/>
          <w:color w:val="000000"/>
          <w:sz w:val="24"/>
          <w:szCs w:val="24"/>
        </w:rPr>
      </w:pPr>
      <w:r w:rsidRPr="004B4A60">
        <w:rPr>
          <w:rFonts w:ascii="Times New Roman" w:eastAsia="Cambria" w:hAnsi="Times New Roman" w:cs="Times New Roman"/>
          <w:bCs/>
          <w:color w:val="000000"/>
          <w:sz w:val="24"/>
          <w:szCs w:val="24"/>
        </w:rPr>
        <w:t xml:space="preserve">Project report must be prepared using </w:t>
      </w:r>
      <w:r w:rsidRPr="00342F12">
        <w:rPr>
          <w:rFonts w:ascii="Times New Roman" w:eastAsia="Cambria" w:hAnsi="Times New Roman" w:cs="Times New Roman"/>
          <w:bCs/>
          <w:color w:val="000000"/>
          <w:sz w:val="24"/>
          <w:szCs w:val="24"/>
        </w:rPr>
        <w:t>Word/</w:t>
      </w:r>
      <w:r w:rsidRPr="004B4A60">
        <w:rPr>
          <w:rFonts w:ascii="Times New Roman" w:eastAsia="Cambria" w:hAnsi="Times New Roman" w:cs="Times New Roman"/>
          <w:bCs/>
          <w:color w:val="000000"/>
          <w:sz w:val="24"/>
          <w:szCs w:val="24"/>
        </w:rPr>
        <w:t>LaTeX software.</w:t>
      </w:r>
    </w:p>
    <w:p w14:paraId="4C34C8F3" w14:textId="77777777" w:rsidR="004B4A60" w:rsidRDefault="004B4A60" w:rsidP="004B4A60">
      <w:pPr>
        <w:widowControl w:val="0"/>
        <w:numPr>
          <w:ilvl w:val="0"/>
          <w:numId w:val="11"/>
        </w:numPr>
        <w:pBdr>
          <w:top w:val="nil"/>
          <w:left w:val="nil"/>
          <w:bottom w:val="nil"/>
          <w:right w:val="nil"/>
          <w:between w:val="nil"/>
        </w:pBdr>
        <w:autoSpaceDE w:val="0"/>
        <w:autoSpaceDN w:val="0"/>
        <w:spacing w:after="0" w:line="360" w:lineRule="auto"/>
        <w:ind w:left="567" w:right="975" w:hanging="425"/>
        <w:contextualSpacing/>
        <w:jc w:val="both"/>
        <w:rPr>
          <w:rFonts w:ascii="Times New Roman" w:eastAsia="Cambria" w:hAnsi="Times New Roman" w:cs="Times New Roman"/>
          <w:bCs/>
          <w:color w:val="000000"/>
          <w:sz w:val="24"/>
          <w:szCs w:val="24"/>
        </w:rPr>
      </w:pPr>
      <w:r w:rsidRPr="004B4A60">
        <w:rPr>
          <w:rFonts w:ascii="Times New Roman" w:eastAsia="Cambria" w:hAnsi="Times New Roman" w:cs="Times New Roman"/>
          <w:bCs/>
          <w:color w:val="000000"/>
          <w:sz w:val="24"/>
          <w:szCs w:val="24"/>
        </w:rPr>
        <w:t xml:space="preserve">The Project reports and research paper should be checked through </w:t>
      </w:r>
      <w:r w:rsidRPr="004B4A60">
        <w:rPr>
          <w:rFonts w:ascii="Times New Roman" w:eastAsia="Cambria" w:hAnsi="Times New Roman" w:cs="Times New Roman"/>
          <w:bCs/>
          <w:i/>
          <w:color w:val="000000"/>
          <w:sz w:val="24"/>
          <w:szCs w:val="24"/>
        </w:rPr>
        <w:t>turnitin</w:t>
      </w:r>
      <w:r w:rsidRPr="004B4A60">
        <w:rPr>
          <w:rFonts w:ascii="Times New Roman" w:eastAsia="Cambria" w:hAnsi="Times New Roman" w:cs="Times New Roman"/>
          <w:bCs/>
          <w:color w:val="000000"/>
          <w:sz w:val="24"/>
          <w:szCs w:val="24"/>
        </w:rPr>
        <w:t xml:space="preserve"> Plagiarism tool. </w:t>
      </w:r>
      <w:r w:rsidRPr="004B4A60">
        <w:rPr>
          <w:rFonts w:ascii="Times New Roman" w:eastAsia="Cambria" w:hAnsi="Times New Roman" w:cs="Times New Roman"/>
          <w:bCs/>
          <w:color w:val="000000"/>
          <w:sz w:val="24"/>
          <w:szCs w:val="24"/>
        </w:rPr>
        <w:lastRenderedPageBreak/>
        <w:t>(Must be less than 15%)</w:t>
      </w:r>
    </w:p>
    <w:p w14:paraId="4F60ECE9" w14:textId="77777777" w:rsidR="001323F0" w:rsidRDefault="001323F0" w:rsidP="001323F0">
      <w:pPr>
        <w:widowControl w:val="0"/>
        <w:pBdr>
          <w:top w:val="nil"/>
          <w:left w:val="nil"/>
          <w:bottom w:val="nil"/>
          <w:right w:val="nil"/>
          <w:between w:val="nil"/>
        </w:pBdr>
        <w:autoSpaceDE w:val="0"/>
        <w:autoSpaceDN w:val="0"/>
        <w:spacing w:after="0" w:line="360" w:lineRule="auto"/>
        <w:ind w:right="975"/>
        <w:contextualSpacing/>
        <w:jc w:val="both"/>
        <w:rPr>
          <w:rFonts w:ascii="Times New Roman" w:eastAsia="Cambria" w:hAnsi="Times New Roman" w:cs="Times New Roman"/>
          <w:bCs/>
          <w:color w:val="000000"/>
          <w:sz w:val="24"/>
          <w:szCs w:val="24"/>
        </w:rPr>
      </w:pPr>
    </w:p>
    <w:p w14:paraId="09933374" w14:textId="77777777" w:rsidR="001323F0" w:rsidRPr="004B4A60" w:rsidRDefault="001323F0" w:rsidP="001323F0">
      <w:pPr>
        <w:widowControl w:val="0"/>
        <w:pBdr>
          <w:top w:val="nil"/>
          <w:left w:val="nil"/>
          <w:bottom w:val="nil"/>
          <w:right w:val="nil"/>
          <w:between w:val="nil"/>
        </w:pBdr>
        <w:autoSpaceDE w:val="0"/>
        <w:autoSpaceDN w:val="0"/>
        <w:spacing w:after="0" w:line="360" w:lineRule="auto"/>
        <w:ind w:right="975"/>
        <w:contextualSpacing/>
        <w:jc w:val="both"/>
        <w:rPr>
          <w:rFonts w:ascii="Times New Roman" w:eastAsia="Cambria" w:hAnsi="Times New Roman" w:cs="Times New Roman"/>
          <w:bCs/>
          <w:color w:val="000000"/>
          <w:sz w:val="24"/>
          <w:szCs w:val="24"/>
        </w:rPr>
      </w:pPr>
    </w:p>
    <w:p w14:paraId="200DEF57"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PROJECT DIARY – WEEKLY / ACTIVITY LOG</w:t>
      </w:r>
    </w:p>
    <w:p w14:paraId="51A3A702"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Record each significant project activity. The guide may verify progress, provide remarks, and sign periodically.</w:t>
      </w:r>
    </w:p>
    <w:tbl>
      <w:tblPr>
        <w:tblStyle w:val="TableGrid"/>
        <w:tblW w:w="0" w:type="auto"/>
        <w:jc w:val="center"/>
        <w:tblLook w:val="04A0" w:firstRow="1" w:lastRow="0" w:firstColumn="1" w:lastColumn="0" w:noHBand="0" w:noVBand="1"/>
      </w:tblPr>
      <w:tblGrid>
        <w:gridCol w:w="1772"/>
        <w:gridCol w:w="1774"/>
        <w:gridCol w:w="1775"/>
        <w:gridCol w:w="1775"/>
        <w:gridCol w:w="1775"/>
        <w:gridCol w:w="1775"/>
      </w:tblGrid>
      <w:tr w:rsidR="009E028F" w:rsidRPr="00342F12" w14:paraId="260E2C9A" w14:textId="77777777">
        <w:trPr>
          <w:jc w:val="center"/>
        </w:trPr>
        <w:tc>
          <w:tcPr>
            <w:tcW w:w="1776" w:type="dxa"/>
            <w:shd w:val="clear" w:color="auto" w:fill="B8CCE4"/>
            <w:vAlign w:val="center"/>
          </w:tcPr>
          <w:p w14:paraId="0E4ADFBB" w14:textId="77777777" w:rsidR="009E028F" w:rsidRPr="00342F12" w:rsidRDefault="00C7055A" w:rsidP="00A47C91">
            <w:pPr>
              <w:jc w:val="center"/>
              <w:rPr>
                <w:rFonts w:ascii="Times New Roman" w:hAnsi="Times New Roman" w:cs="Times New Roman"/>
                <w:sz w:val="24"/>
                <w:szCs w:val="24"/>
              </w:rPr>
            </w:pPr>
            <w:r w:rsidRPr="00342F12">
              <w:rPr>
                <w:rFonts w:ascii="Times New Roman" w:hAnsi="Times New Roman" w:cs="Times New Roman"/>
                <w:b/>
                <w:sz w:val="24"/>
                <w:szCs w:val="24"/>
              </w:rPr>
              <w:t>Sl. No.</w:t>
            </w:r>
          </w:p>
        </w:tc>
        <w:tc>
          <w:tcPr>
            <w:tcW w:w="1776" w:type="dxa"/>
            <w:shd w:val="clear" w:color="auto" w:fill="B8CCE4"/>
            <w:vAlign w:val="center"/>
          </w:tcPr>
          <w:p w14:paraId="6975C0E7" w14:textId="77777777" w:rsidR="009E028F" w:rsidRPr="00342F12" w:rsidRDefault="00C7055A" w:rsidP="00A47C91">
            <w:pPr>
              <w:jc w:val="center"/>
              <w:rPr>
                <w:rFonts w:ascii="Times New Roman" w:hAnsi="Times New Roman" w:cs="Times New Roman"/>
                <w:sz w:val="24"/>
                <w:szCs w:val="24"/>
              </w:rPr>
            </w:pPr>
            <w:r w:rsidRPr="00342F12">
              <w:rPr>
                <w:rFonts w:ascii="Times New Roman" w:hAnsi="Times New Roman" w:cs="Times New Roman"/>
                <w:b/>
                <w:sz w:val="24"/>
                <w:szCs w:val="24"/>
              </w:rPr>
              <w:t>Date / Week</w:t>
            </w:r>
          </w:p>
        </w:tc>
        <w:tc>
          <w:tcPr>
            <w:tcW w:w="1776" w:type="dxa"/>
            <w:shd w:val="clear" w:color="auto" w:fill="B8CCE4"/>
            <w:vAlign w:val="center"/>
          </w:tcPr>
          <w:p w14:paraId="6576520E" w14:textId="77777777" w:rsidR="009E028F" w:rsidRPr="00342F12" w:rsidRDefault="00C7055A" w:rsidP="00A47C91">
            <w:pPr>
              <w:jc w:val="center"/>
              <w:rPr>
                <w:rFonts w:ascii="Times New Roman" w:hAnsi="Times New Roman" w:cs="Times New Roman"/>
                <w:sz w:val="24"/>
                <w:szCs w:val="24"/>
              </w:rPr>
            </w:pPr>
            <w:r w:rsidRPr="00342F12">
              <w:rPr>
                <w:rFonts w:ascii="Times New Roman" w:hAnsi="Times New Roman" w:cs="Times New Roman"/>
                <w:b/>
                <w:sz w:val="24"/>
                <w:szCs w:val="24"/>
              </w:rPr>
              <w:t>Activity / Work Completed</w:t>
            </w:r>
          </w:p>
        </w:tc>
        <w:tc>
          <w:tcPr>
            <w:tcW w:w="1776" w:type="dxa"/>
            <w:shd w:val="clear" w:color="auto" w:fill="B8CCE4"/>
            <w:vAlign w:val="center"/>
          </w:tcPr>
          <w:p w14:paraId="0736D1C2" w14:textId="77777777" w:rsidR="009E028F" w:rsidRPr="00342F12" w:rsidRDefault="00C7055A" w:rsidP="00A47C91">
            <w:pPr>
              <w:jc w:val="center"/>
              <w:rPr>
                <w:rFonts w:ascii="Times New Roman" w:hAnsi="Times New Roman" w:cs="Times New Roman"/>
                <w:sz w:val="24"/>
                <w:szCs w:val="24"/>
              </w:rPr>
            </w:pPr>
            <w:r w:rsidRPr="00342F12">
              <w:rPr>
                <w:rFonts w:ascii="Times New Roman" w:hAnsi="Times New Roman" w:cs="Times New Roman"/>
                <w:b/>
                <w:sz w:val="24"/>
                <w:szCs w:val="24"/>
              </w:rPr>
              <w:t>Evidence / Output</w:t>
            </w:r>
          </w:p>
        </w:tc>
        <w:tc>
          <w:tcPr>
            <w:tcW w:w="1776" w:type="dxa"/>
            <w:shd w:val="clear" w:color="auto" w:fill="B8CCE4"/>
            <w:vAlign w:val="center"/>
          </w:tcPr>
          <w:p w14:paraId="5D19BDD1" w14:textId="77777777" w:rsidR="009E028F" w:rsidRPr="00342F12" w:rsidRDefault="00C7055A" w:rsidP="00A47C91">
            <w:pPr>
              <w:jc w:val="center"/>
              <w:rPr>
                <w:rFonts w:ascii="Times New Roman" w:hAnsi="Times New Roman" w:cs="Times New Roman"/>
                <w:sz w:val="24"/>
                <w:szCs w:val="24"/>
              </w:rPr>
            </w:pPr>
            <w:r w:rsidRPr="00342F12">
              <w:rPr>
                <w:rFonts w:ascii="Times New Roman" w:hAnsi="Times New Roman" w:cs="Times New Roman"/>
                <w:b/>
                <w:sz w:val="24"/>
                <w:szCs w:val="24"/>
              </w:rPr>
              <w:t>Learning / Outcome</w:t>
            </w:r>
          </w:p>
        </w:tc>
        <w:tc>
          <w:tcPr>
            <w:tcW w:w="1776" w:type="dxa"/>
            <w:shd w:val="clear" w:color="auto" w:fill="B8CCE4"/>
            <w:vAlign w:val="center"/>
          </w:tcPr>
          <w:p w14:paraId="3F93D990" w14:textId="77777777" w:rsidR="009E028F" w:rsidRPr="00342F12" w:rsidRDefault="00C7055A" w:rsidP="00A47C91">
            <w:pPr>
              <w:jc w:val="center"/>
              <w:rPr>
                <w:rFonts w:ascii="Times New Roman" w:hAnsi="Times New Roman" w:cs="Times New Roman"/>
                <w:sz w:val="24"/>
                <w:szCs w:val="24"/>
              </w:rPr>
            </w:pPr>
            <w:r w:rsidRPr="00342F12">
              <w:rPr>
                <w:rFonts w:ascii="Times New Roman" w:hAnsi="Times New Roman" w:cs="Times New Roman"/>
                <w:b/>
                <w:sz w:val="24"/>
                <w:szCs w:val="24"/>
              </w:rPr>
              <w:t>Guide Remarks &amp; Signature</w:t>
            </w:r>
          </w:p>
        </w:tc>
      </w:tr>
      <w:tr w:rsidR="009E028F" w:rsidRPr="00342F12" w14:paraId="7432B707" w14:textId="77777777">
        <w:trPr>
          <w:jc w:val="center"/>
        </w:trPr>
        <w:tc>
          <w:tcPr>
            <w:tcW w:w="1776" w:type="dxa"/>
            <w:vAlign w:val="center"/>
          </w:tcPr>
          <w:p w14:paraId="08D1C7C5"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1</w:t>
            </w:r>
          </w:p>
        </w:tc>
        <w:tc>
          <w:tcPr>
            <w:tcW w:w="1776" w:type="dxa"/>
            <w:vAlign w:val="center"/>
          </w:tcPr>
          <w:p w14:paraId="72E99067"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0555B655"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440988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7D28F924"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7EAC274"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539D04EB" w14:textId="77777777">
        <w:trPr>
          <w:jc w:val="center"/>
        </w:trPr>
        <w:tc>
          <w:tcPr>
            <w:tcW w:w="1776" w:type="dxa"/>
            <w:vAlign w:val="center"/>
          </w:tcPr>
          <w:p w14:paraId="58A46E0B"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2</w:t>
            </w:r>
          </w:p>
        </w:tc>
        <w:tc>
          <w:tcPr>
            <w:tcW w:w="1776" w:type="dxa"/>
            <w:vAlign w:val="center"/>
          </w:tcPr>
          <w:p w14:paraId="371E886B"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9644458"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069EA4C9"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0F246B12"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032C3FEC"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1B76BDF8" w14:textId="77777777">
        <w:trPr>
          <w:jc w:val="center"/>
        </w:trPr>
        <w:tc>
          <w:tcPr>
            <w:tcW w:w="1776" w:type="dxa"/>
            <w:vAlign w:val="center"/>
          </w:tcPr>
          <w:p w14:paraId="49D29074"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3</w:t>
            </w:r>
          </w:p>
        </w:tc>
        <w:tc>
          <w:tcPr>
            <w:tcW w:w="1776" w:type="dxa"/>
            <w:vAlign w:val="center"/>
          </w:tcPr>
          <w:p w14:paraId="2DFC7DE5"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A76862B"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0060081"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14E2962"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6E966A3E"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1DF5CD20" w14:textId="77777777">
        <w:trPr>
          <w:jc w:val="center"/>
        </w:trPr>
        <w:tc>
          <w:tcPr>
            <w:tcW w:w="1776" w:type="dxa"/>
            <w:vAlign w:val="center"/>
          </w:tcPr>
          <w:p w14:paraId="356286DF"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4</w:t>
            </w:r>
          </w:p>
        </w:tc>
        <w:tc>
          <w:tcPr>
            <w:tcW w:w="1776" w:type="dxa"/>
            <w:vAlign w:val="center"/>
          </w:tcPr>
          <w:p w14:paraId="1FDCE032"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7791A711"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9C32D44"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3FAC475F"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F3ACDCB"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61B74C70" w14:textId="77777777">
        <w:trPr>
          <w:jc w:val="center"/>
        </w:trPr>
        <w:tc>
          <w:tcPr>
            <w:tcW w:w="1776" w:type="dxa"/>
            <w:vAlign w:val="center"/>
          </w:tcPr>
          <w:p w14:paraId="79CAF912"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5</w:t>
            </w:r>
          </w:p>
        </w:tc>
        <w:tc>
          <w:tcPr>
            <w:tcW w:w="1776" w:type="dxa"/>
            <w:vAlign w:val="center"/>
          </w:tcPr>
          <w:p w14:paraId="7AC22D6F"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0655EBF2"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94956B1"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7D8F8B7B"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06E6DCF5"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17F5B6CD" w14:textId="77777777">
        <w:trPr>
          <w:jc w:val="center"/>
        </w:trPr>
        <w:tc>
          <w:tcPr>
            <w:tcW w:w="1776" w:type="dxa"/>
            <w:vAlign w:val="center"/>
          </w:tcPr>
          <w:p w14:paraId="4FFC4FAF"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6</w:t>
            </w:r>
          </w:p>
        </w:tc>
        <w:tc>
          <w:tcPr>
            <w:tcW w:w="1776" w:type="dxa"/>
            <w:vAlign w:val="center"/>
          </w:tcPr>
          <w:p w14:paraId="1D89D51A"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BC108D5"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77CAAA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14AC536A"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3208D590"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36ECFCCD" w14:textId="77777777">
        <w:trPr>
          <w:jc w:val="center"/>
        </w:trPr>
        <w:tc>
          <w:tcPr>
            <w:tcW w:w="1776" w:type="dxa"/>
            <w:vAlign w:val="center"/>
          </w:tcPr>
          <w:p w14:paraId="4872A6DF"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7</w:t>
            </w:r>
          </w:p>
        </w:tc>
        <w:tc>
          <w:tcPr>
            <w:tcW w:w="1776" w:type="dxa"/>
            <w:vAlign w:val="center"/>
          </w:tcPr>
          <w:p w14:paraId="71788F07"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3913ED77"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C89B3B0"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59BF4F63"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1B556AC0"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0C30DE8D" w14:textId="77777777">
        <w:trPr>
          <w:jc w:val="center"/>
        </w:trPr>
        <w:tc>
          <w:tcPr>
            <w:tcW w:w="1776" w:type="dxa"/>
            <w:vAlign w:val="center"/>
          </w:tcPr>
          <w:p w14:paraId="3CAB0F07"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8</w:t>
            </w:r>
          </w:p>
        </w:tc>
        <w:tc>
          <w:tcPr>
            <w:tcW w:w="1776" w:type="dxa"/>
            <w:vAlign w:val="center"/>
          </w:tcPr>
          <w:p w14:paraId="096C4F1F"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1B2407FE"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505369C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B0E9EBD"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6AEC7427"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270C1AF6" w14:textId="77777777">
        <w:trPr>
          <w:jc w:val="center"/>
        </w:trPr>
        <w:tc>
          <w:tcPr>
            <w:tcW w:w="1776" w:type="dxa"/>
            <w:vAlign w:val="center"/>
          </w:tcPr>
          <w:p w14:paraId="49D68DBB"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9</w:t>
            </w:r>
          </w:p>
        </w:tc>
        <w:tc>
          <w:tcPr>
            <w:tcW w:w="1776" w:type="dxa"/>
            <w:vAlign w:val="center"/>
          </w:tcPr>
          <w:p w14:paraId="470815DA"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1C3B1AA6"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27A0C9A"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3F422F8F"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692762F4"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2A32E53F" w14:textId="77777777">
        <w:trPr>
          <w:jc w:val="center"/>
        </w:trPr>
        <w:tc>
          <w:tcPr>
            <w:tcW w:w="1776" w:type="dxa"/>
            <w:vAlign w:val="center"/>
          </w:tcPr>
          <w:p w14:paraId="16730D8F"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10</w:t>
            </w:r>
          </w:p>
        </w:tc>
        <w:tc>
          <w:tcPr>
            <w:tcW w:w="1776" w:type="dxa"/>
            <w:vAlign w:val="center"/>
          </w:tcPr>
          <w:p w14:paraId="56DBF7A5"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FB866D5"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704DD6D0"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7536D6CE"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53DB96BE"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195814FE" w14:textId="77777777">
        <w:trPr>
          <w:jc w:val="center"/>
        </w:trPr>
        <w:tc>
          <w:tcPr>
            <w:tcW w:w="1776" w:type="dxa"/>
            <w:vAlign w:val="center"/>
          </w:tcPr>
          <w:p w14:paraId="7D915CC7"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11</w:t>
            </w:r>
          </w:p>
        </w:tc>
        <w:tc>
          <w:tcPr>
            <w:tcW w:w="1776" w:type="dxa"/>
            <w:vAlign w:val="center"/>
          </w:tcPr>
          <w:p w14:paraId="4CA135A7"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5F942F24"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52E1725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DED1E0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7CA6780A" w14:textId="77777777" w:rsidR="009E028F" w:rsidRPr="00342F12" w:rsidRDefault="009E028F" w:rsidP="004B4A60">
            <w:pPr>
              <w:spacing w:line="600" w:lineRule="auto"/>
              <w:jc w:val="center"/>
              <w:rPr>
                <w:rFonts w:ascii="Times New Roman" w:hAnsi="Times New Roman" w:cs="Times New Roman"/>
                <w:sz w:val="24"/>
                <w:szCs w:val="24"/>
              </w:rPr>
            </w:pPr>
          </w:p>
        </w:tc>
      </w:tr>
      <w:tr w:rsidR="009E028F" w:rsidRPr="00342F12" w14:paraId="2546410A" w14:textId="77777777">
        <w:trPr>
          <w:jc w:val="center"/>
        </w:trPr>
        <w:tc>
          <w:tcPr>
            <w:tcW w:w="1776" w:type="dxa"/>
            <w:vAlign w:val="center"/>
          </w:tcPr>
          <w:p w14:paraId="632A0367" w14:textId="77777777" w:rsidR="009E028F" w:rsidRPr="00342F12" w:rsidRDefault="00C7055A" w:rsidP="004B4A60">
            <w:pPr>
              <w:spacing w:line="600" w:lineRule="auto"/>
              <w:jc w:val="center"/>
              <w:rPr>
                <w:rFonts w:ascii="Times New Roman" w:hAnsi="Times New Roman" w:cs="Times New Roman"/>
                <w:sz w:val="24"/>
                <w:szCs w:val="24"/>
              </w:rPr>
            </w:pPr>
            <w:r w:rsidRPr="00342F12">
              <w:rPr>
                <w:rFonts w:ascii="Times New Roman" w:hAnsi="Times New Roman" w:cs="Times New Roman"/>
                <w:sz w:val="24"/>
                <w:szCs w:val="24"/>
              </w:rPr>
              <w:t>12</w:t>
            </w:r>
          </w:p>
        </w:tc>
        <w:tc>
          <w:tcPr>
            <w:tcW w:w="1776" w:type="dxa"/>
            <w:vAlign w:val="center"/>
          </w:tcPr>
          <w:p w14:paraId="5DD169E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5D964F7"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40033697"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5652170C" w14:textId="77777777" w:rsidR="009E028F" w:rsidRPr="00342F12" w:rsidRDefault="009E028F" w:rsidP="004B4A60">
            <w:pPr>
              <w:spacing w:line="600" w:lineRule="auto"/>
              <w:jc w:val="center"/>
              <w:rPr>
                <w:rFonts w:ascii="Times New Roman" w:hAnsi="Times New Roman" w:cs="Times New Roman"/>
                <w:sz w:val="24"/>
                <w:szCs w:val="24"/>
              </w:rPr>
            </w:pPr>
          </w:p>
        </w:tc>
        <w:tc>
          <w:tcPr>
            <w:tcW w:w="1776" w:type="dxa"/>
            <w:vAlign w:val="center"/>
          </w:tcPr>
          <w:p w14:paraId="264AF92F" w14:textId="77777777" w:rsidR="009E028F" w:rsidRPr="00342F12" w:rsidRDefault="009E028F" w:rsidP="004B4A60">
            <w:pPr>
              <w:spacing w:line="600" w:lineRule="auto"/>
              <w:jc w:val="center"/>
              <w:rPr>
                <w:rFonts w:ascii="Times New Roman" w:hAnsi="Times New Roman" w:cs="Times New Roman"/>
                <w:sz w:val="24"/>
                <w:szCs w:val="24"/>
              </w:rPr>
            </w:pPr>
          </w:p>
        </w:tc>
      </w:tr>
    </w:tbl>
    <w:p w14:paraId="1339E29E" w14:textId="77777777" w:rsidR="004B4A60" w:rsidRPr="00342F12" w:rsidRDefault="004B4A60">
      <w:pPr>
        <w:rPr>
          <w:rFonts w:ascii="Times New Roman" w:hAnsi="Times New Roman" w:cs="Times New Roman"/>
          <w:sz w:val="24"/>
          <w:szCs w:val="24"/>
        </w:rPr>
      </w:pPr>
    </w:p>
    <w:p w14:paraId="2EB793E7"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Suggested evidence: literature sources, problem statement, objectives, survey forms, photographs, datasets, calculations, simulation files, prototype/model/audit records, test results, presentation slides, and report drafts.</w:t>
      </w:r>
    </w:p>
    <w:p w14:paraId="53B1C9DA"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br w:type="page"/>
      </w:r>
    </w:p>
    <w:p w14:paraId="66998E3A" w14:textId="00198E41" w:rsidR="009E028F" w:rsidRPr="00D50824" w:rsidRDefault="00D50824" w:rsidP="00D50824">
      <w:pPr>
        <w:jc w:val="center"/>
        <w:rPr>
          <w:rFonts w:ascii="Times New Roman" w:hAnsi="Times New Roman" w:cs="Times New Roman"/>
          <w:sz w:val="32"/>
          <w:szCs w:val="32"/>
        </w:rPr>
      </w:pPr>
      <w:r w:rsidRPr="00D50824">
        <w:rPr>
          <w:rFonts w:ascii="Times New Roman" w:hAnsi="Times New Roman" w:cs="Times New Roman"/>
          <w:b/>
          <w:sz w:val="32"/>
          <w:szCs w:val="32"/>
        </w:rPr>
        <w:lastRenderedPageBreak/>
        <w:t>III SEMESTER</w:t>
      </w:r>
      <w:r w:rsidRPr="00342F12">
        <w:rPr>
          <w:rFonts w:ascii="Times New Roman" w:hAnsi="Times New Roman" w:cs="Times New Roman"/>
          <w:b/>
          <w:sz w:val="24"/>
          <w:szCs w:val="24"/>
        </w:rPr>
        <w:t xml:space="preserve"> – </w:t>
      </w:r>
      <w:r>
        <w:rPr>
          <w:rFonts w:ascii="Times New Roman" w:hAnsi="Times New Roman" w:cs="Times New Roman"/>
          <w:b/>
          <w:sz w:val="32"/>
          <w:szCs w:val="32"/>
        </w:rPr>
        <w:t xml:space="preserve">SOCIETAL </w:t>
      </w:r>
      <w:r w:rsidRPr="00626490">
        <w:rPr>
          <w:rFonts w:ascii="Times New Roman" w:hAnsi="Times New Roman" w:cs="Times New Roman"/>
          <w:b/>
          <w:sz w:val="32"/>
          <w:szCs w:val="32"/>
        </w:rPr>
        <w:t>PROJECT</w:t>
      </w:r>
      <w:r>
        <w:rPr>
          <w:rFonts w:ascii="Times New Roman" w:hAnsi="Times New Roman" w:cs="Times New Roman"/>
          <w:sz w:val="32"/>
          <w:szCs w:val="32"/>
        </w:rPr>
        <w:t xml:space="preserve">- </w:t>
      </w:r>
      <w:r w:rsidR="00C7055A" w:rsidRPr="00342F12">
        <w:rPr>
          <w:rFonts w:ascii="Times New Roman" w:hAnsi="Times New Roman" w:cs="Times New Roman"/>
          <w:b/>
          <w:sz w:val="24"/>
          <w:szCs w:val="24"/>
        </w:rPr>
        <w:t xml:space="preserve"> </w:t>
      </w:r>
      <w:r w:rsidR="00C7055A" w:rsidRPr="00D50824">
        <w:rPr>
          <w:rFonts w:ascii="Times New Roman" w:hAnsi="Times New Roman" w:cs="Times New Roman"/>
          <w:b/>
          <w:sz w:val="32"/>
          <w:szCs w:val="32"/>
        </w:rPr>
        <w:t>REVIEW I</w:t>
      </w:r>
    </w:p>
    <w:p w14:paraId="2BF245B3" w14:textId="5B4E99EC" w:rsidR="00BF204F" w:rsidRPr="00342F12" w:rsidRDefault="00C7055A" w:rsidP="00C31EE3">
      <w:pPr>
        <w:jc w:val="center"/>
        <w:rPr>
          <w:rFonts w:ascii="Times New Roman" w:hAnsi="Times New Roman" w:cs="Times New Roman"/>
          <w:sz w:val="24"/>
          <w:szCs w:val="24"/>
        </w:rPr>
      </w:pPr>
      <w:r w:rsidRPr="00342F12">
        <w:rPr>
          <w:rFonts w:ascii="Times New Roman" w:hAnsi="Times New Roman" w:cs="Times New Roman"/>
          <w:sz w:val="24"/>
          <w:szCs w:val="24"/>
        </w:rPr>
        <w:t xml:space="preserve">Rubric aligned to the 40-mark evaluation sheet supplied by the </w:t>
      </w:r>
      <w:r w:rsidR="00007503">
        <w:rPr>
          <w:rFonts w:ascii="Times New Roman" w:hAnsi="Times New Roman" w:cs="Times New Roman"/>
          <w:sz w:val="24"/>
          <w:szCs w:val="24"/>
        </w:rPr>
        <w:t>D</w:t>
      </w:r>
      <w:r w:rsidRPr="00342F12">
        <w:rPr>
          <w:rFonts w:ascii="Times New Roman" w:hAnsi="Times New Roman" w:cs="Times New Roman"/>
          <w:sz w:val="24"/>
          <w:szCs w:val="24"/>
        </w:rPr>
        <w:t xml:space="preserve">epartment. </w:t>
      </w:r>
    </w:p>
    <w:p w14:paraId="0868BCD2" w14:textId="77777777" w:rsidR="009E028F" w:rsidRPr="00342F12" w:rsidRDefault="00C7055A" w:rsidP="00C31EE3">
      <w:pPr>
        <w:jc w:val="center"/>
        <w:rPr>
          <w:rFonts w:ascii="Times New Roman" w:hAnsi="Times New Roman" w:cs="Times New Roman"/>
          <w:sz w:val="24"/>
          <w:szCs w:val="24"/>
        </w:rPr>
      </w:pPr>
      <w:r w:rsidRPr="00342F12">
        <w:rPr>
          <w:rFonts w:ascii="Times New Roman" w:hAnsi="Times New Roman" w:cs="Times New Roman"/>
          <w:b/>
          <w:sz w:val="24"/>
          <w:szCs w:val="24"/>
        </w:rPr>
        <w:t>REVIEW I – DETAILED RUBRIC</w:t>
      </w:r>
    </w:p>
    <w:p w14:paraId="35208122"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Performance levels: 4 = Excellent, 3 = Good, 2 = Satisfactory, 1 = Needs Improvement.</w:t>
      </w:r>
    </w:p>
    <w:tbl>
      <w:tblPr>
        <w:tblStyle w:val="TableGrid"/>
        <w:tblW w:w="0" w:type="auto"/>
        <w:jc w:val="center"/>
        <w:tblLayout w:type="fixed"/>
        <w:tblLook w:val="04A0" w:firstRow="1" w:lastRow="0" w:firstColumn="1" w:lastColumn="0" w:noHBand="0" w:noVBand="1"/>
      </w:tblPr>
      <w:tblGrid>
        <w:gridCol w:w="1877"/>
        <w:gridCol w:w="2536"/>
        <w:gridCol w:w="1721"/>
        <w:gridCol w:w="2243"/>
        <w:gridCol w:w="2269"/>
      </w:tblGrid>
      <w:tr w:rsidR="009E028F" w:rsidRPr="00342F12" w14:paraId="3F43CDB2" w14:textId="77777777" w:rsidTr="00007503">
        <w:trPr>
          <w:jc w:val="center"/>
        </w:trPr>
        <w:tc>
          <w:tcPr>
            <w:tcW w:w="1877" w:type="dxa"/>
            <w:shd w:val="clear" w:color="auto" w:fill="B8CCE4"/>
            <w:vAlign w:val="center"/>
          </w:tcPr>
          <w:p w14:paraId="3B06BBB6"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Criterion / Weight</w:t>
            </w:r>
          </w:p>
        </w:tc>
        <w:tc>
          <w:tcPr>
            <w:tcW w:w="2536" w:type="dxa"/>
            <w:shd w:val="clear" w:color="auto" w:fill="B8CCE4"/>
            <w:vAlign w:val="center"/>
          </w:tcPr>
          <w:p w14:paraId="0C5BFE1A"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4 – Excellent</w:t>
            </w:r>
          </w:p>
        </w:tc>
        <w:tc>
          <w:tcPr>
            <w:tcW w:w="1721" w:type="dxa"/>
            <w:shd w:val="clear" w:color="auto" w:fill="B8CCE4"/>
            <w:vAlign w:val="center"/>
          </w:tcPr>
          <w:p w14:paraId="402FDBC6"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3 – Good</w:t>
            </w:r>
          </w:p>
        </w:tc>
        <w:tc>
          <w:tcPr>
            <w:tcW w:w="2243" w:type="dxa"/>
            <w:shd w:val="clear" w:color="auto" w:fill="B8CCE4"/>
            <w:vAlign w:val="center"/>
          </w:tcPr>
          <w:p w14:paraId="070F1AD7"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2 – Satisfactory</w:t>
            </w:r>
          </w:p>
        </w:tc>
        <w:tc>
          <w:tcPr>
            <w:tcW w:w="2269" w:type="dxa"/>
            <w:shd w:val="clear" w:color="auto" w:fill="B8CCE4"/>
            <w:vAlign w:val="center"/>
          </w:tcPr>
          <w:p w14:paraId="698570C3"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1 – Needs Improvement</w:t>
            </w:r>
          </w:p>
        </w:tc>
      </w:tr>
      <w:tr w:rsidR="009E028F" w:rsidRPr="00342F12" w14:paraId="550B0C44" w14:textId="77777777" w:rsidTr="00007503">
        <w:trPr>
          <w:jc w:val="center"/>
        </w:trPr>
        <w:tc>
          <w:tcPr>
            <w:tcW w:w="1877" w:type="dxa"/>
            <w:vAlign w:val="center"/>
          </w:tcPr>
          <w:p w14:paraId="2736EBE0"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Literature Survey &amp; Relevance to Present Context</w:t>
            </w:r>
            <w:r w:rsidRPr="00342F12">
              <w:rPr>
                <w:rFonts w:ascii="Times New Roman" w:hAnsi="Times New Roman" w:cs="Times New Roman"/>
                <w:b/>
                <w:sz w:val="24"/>
                <w:szCs w:val="24"/>
              </w:rPr>
              <w:br/>
              <w:t>(12 marks)</w:t>
            </w:r>
          </w:p>
        </w:tc>
        <w:tc>
          <w:tcPr>
            <w:tcW w:w="2536" w:type="dxa"/>
            <w:vAlign w:val="center"/>
          </w:tcPr>
          <w:p w14:paraId="0103AB6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Comprehensive, current and relevant sources; clearly connects the topic to societal impact and sustainability; identifies a meaningful context/gap.</w:t>
            </w:r>
            <w:r w:rsidR="00C31EE3" w:rsidRPr="00342F12">
              <w:rPr>
                <w:rFonts w:ascii="Times New Roman" w:hAnsi="Times New Roman" w:cs="Times New Roman"/>
                <w:sz w:val="24"/>
                <w:szCs w:val="24"/>
              </w:rPr>
              <w:t xml:space="preserve"> (10-12)</w:t>
            </w:r>
          </w:p>
        </w:tc>
        <w:tc>
          <w:tcPr>
            <w:tcW w:w="1721" w:type="dxa"/>
            <w:vAlign w:val="center"/>
          </w:tcPr>
          <w:p w14:paraId="04D406CF"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Good range of relevant sources; explains societal and sustainability relevance with minor gaps.</w:t>
            </w:r>
          </w:p>
          <w:p w14:paraId="5515EBFF" w14:textId="77777777" w:rsidR="00C31EE3" w:rsidRPr="00342F12" w:rsidRDefault="00C31EE3" w:rsidP="00E0775E">
            <w:pPr>
              <w:jc w:val="center"/>
              <w:rPr>
                <w:rFonts w:ascii="Times New Roman" w:hAnsi="Times New Roman" w:cs="Times New Roman"/>
                <w:sz w:val="24"/>
                <w:szCs w:val="24"/>
              </w:rPr>
            </w:pPr>
            <w:r w:rsidRPr="00342F12">
              <w:rPr>
                <w:rFonts w:ascii="Times New Roman" w:hAnsi="Times New Roman" w:cs="Times New Roman"/>
                <w:sz w:val="24"/>
                <w:szCs w:val="24"/>
              </w:rPr>
              <w:t>(8-</w:t>
            </w:r>
            <w:r w:rsidR="00E0775E" w:rsidRPr="00342F12">
              <w:rPr>
                <w:rFonts w:ascii="Times New Roman" w:hAnsi="Times New Roman" w:cs="Times New Roman"/>
                <w:sz w:val="24"/>
                <w:szCs w:val="24"/>
              </w:rPr>
              <w:t>9</w:t>
            </w:r>
            <w:r w:rsidRPr="00342F12">
              <w:rPr>
                <w:rFonts w:ascii="Times New Roman" w:hAnsi="Times New Roman" w:cs="Times New Roman"/>
                <w:sz w:val="24"/>
                <w:szCs w:val="24"/>
              </w:rPr>
              <w:t>)</w:t>
            </w:r>
          </w:p>
        </w:tc>
        <w:tc>
          <w:tcPr>
            <w:tcW w:w="2243" w:type="dxa"/>
            <w:vAlign w:val="center"/>
          </w:tcPr>
          <w:p w14:paraId="450B6ED6"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Limited sources or mainly descriptive survey; relevance to society/sustainability is partly established.</w:t>
            </w:r>
          </w:p>
          <w:p w14:paraId="62A7D01F" w14:textId="77777777" w:rsidR="00C31EE3" w:rsidRPr="00342F12" w:rsidRDefault="00C31EE3" w:rsidP="00F8782D">
            <w:pPr>
              <w:jc w:val="center"/>
              <w:rPr>
                <w:rFonts w:ascii="Times New Roman" w:hAnsi="Times New Roman" w:cs="Times New Roman"/>
                <w:sz w:val="24"/>
                <w:szCs w:val="24"/>
              </w:rPr>
            </w:pPr>
            <w:r w:rsidRPr="00342F12">
              <w:rPr>
                <w:rFonts w:ascii="Times New Roman" w:hAnsi="Times New Roman" w:cs="Times New Roman"/>
                <w:sz w:val="24"/>
                <w:szCs w:val="24"/>
              </w:rPr>
              <w:t>(5-</w:t>
            </w:r>
            <w:r w:rsidR="00F8782D" w:rsidRPr="00342F12">
              <w:rPr>
                <w:rFonts w:ascii="Times New Roman" w:hAnsi="Times New Roman" w:cs="Times New Roman"/>
                <w:sz w:val="24"/>
                <w:szCs w:val="24"/>
              </w:rPr>
              <w:t>7</w:t>
            </w:r>
            <w:r w:rsidRPr="00342F12">
              <w:rPr>
                <w:rFonts w:ascii="Times New Roman" w:hAnsi="Times New Roman" w:cs="Times New Roman"/>
                <w:sz w:val="24"/>
                <w:szCs w:val="24"/>
              </w:rPr>
              <w:t>)</w:t>
            </w:r>
          </w:p>
        </w:tc>
        <w:tc>
          <w:tcPr>
            <w:tcW w:w="2269" w:type="dxa"/>
            <w:vAlign w:val="center"/>
          </w:tcPr>
          <w:p w14:paraId="5AE820EF" w14:textId="68B4225B"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 xml:space="preserve">Very limited/inappropriate sources; weak or unclear connection to present </w:t>
            </w:r>
            <w:r w:rsidR="00007503" w:rsidRPr="00007503">
              <w:rPr>
                <w:rFonts w:ascii="Times New Roman" w:hAnsi="Times New Roman" w:cs="Times New Roman"/>
                <w:sz w:val="24"/>
                <w:szCs w:val="24"/>
              </w:rPr>
              <w:t xml:space="preserve">Societal </w:t>
            </w:r>
            <w:r w:rsidRPr="00342F12">
              <w:rPr>
                <w:rFonts w:ascii="Times New Roman" w:hAnsi="Times New Roman" w:cs="Times New Roman"/>
                <w:sz w:val="24"/>
                <w:szCs w:val="24"/>
              </w:rPr>
              <w:t>context.</w:t>
            </w:r>
          </w:p>
          <w:p w14:paraId="16444B57" w14:textId="77777777" w:rsidR="00C31EE3" w:rsidRPr="00342F12" w:rsidRDefault="00C31EE3" w:rsidP="00F8782D">
            <w:pPr>
              <w:jc w:val="center"/>
              <w:rPr>
                <w:rFonts w:ascii="Times New Roman" w:hAnsi="Times New Roman" w:cs="Times New Roman"/>
                <w:sz w:val="24"/>
                <w:szCs w:val="24"/>
              </w:rPr>
            </w:pPr>
            <w:r w:rsidRPr="00342F12">
              <w:rPr>
                <w:rFonts w:ascii="Times New Roman" w:hAnsi="Times New Roman" w:cs="Times New Roman"/>
                <w:sz w:val="24"/>
                <w:szCs w:val="24"/>
              </w:rPr>
              <w:t>(3-</w:t>
            </w:r>
            <w:r w:rsidR="00F8782D" w:rsidRPr="00342F12">
              <w:rPr>
                <w:rFonts w:ascii="Times New Roman" w:hAnsi="Times New Roman" w:cs="Times New Roman"/>
                <w:sz w:val="24"/>
                <w:szCs w:val="24"/>
              </w:rPr>
              <w:t>4</w:t>
            </w:r>
            <w:r w:rsidRPr="00342F12">
              <w:rPr>
                <w:rFonts w:ascii="Times New Roman" w:hAnsi="Times New Roman" w:cs="Times New Roman"/>
                <w:sz w:val="24"/>
                <w:szCs w:val="24"/>
              </w:rPr>
              <w:t>)</w:t>
            </w:r>
          </w:p>
        </w:tc>
      </w:tr>
      <w:tr w:rsidR="009E028F" w:rsidRPr="00342F12" w14:paraId="62C88F52" w14:textId="77777777" w:rsidTr="00007503">
        <w:trPr>
          <w:jc w:val="center"/>
        </w:trPr>
        <w:tc>
          <w:tcPr>
            <w:tcW w:w="1877" w:type="dxa"/>
            <w:vAlign w:val="center"/>
          </w:tcPr>
          <w:p w14:paraId="23E2675E" w14:textId="2D6AE34E"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 xml:space="preserve">Problem Identification &amp; </w:t>
            </w:r>
            <w:r w:rsidR="00D50824" w:rsidRPr="00007503">
              <w:rPr>
                <w:rFonts w:ascii="Times New Roman" w:hAnsi="Times New Roman" w:cs="Times New Roman"/>
                <w:b/>
                <w:sz w:val="24"/>
                <w:szCs w:val="24"/>
              </w:rPr>
              <w:t>Societal</w:t>
            </w:r>
            <w:r w:rsidR="00D50824">
              <w:rPr>
                <w:rFonts w:ascii="Times New Roman" w:hAnsi="Times New Roman" w:cs="Times New Roman"/>
                <w:b/>
                <w:sz w:val="24"/>
                <w:szCs w:val="24"/>
              </w:rPr>
              <w:t xml:space="preserve"> </w:t>
            </w:r>
            <w:r w:rsidRPr="00342F12">
              <w:rPr>
                <w:rFonts w:ascii="Times New Roman" w:hAnsi="Times New Roman" w:cs="Times New Roman"/>
                <w:b/>
                <w:sz w:val="24"/>
                <w:szCs w:val="24"/>
              </w:rPr>
              <w:t>Relevance</w:t>
            </w:r>
            <w:r w:rsidRPr="00342F12">
              <w:rPr>
                <w:rFonts w:ascii="Times New Roman" w:hAnsi="Times New Roman" w:cs="Times New Roman"/>
                <w:b/>
                <w:sz w:val="24"/>
                <w:szCs w:val="24"/>
              </w:rPr>
              <w:br/>
              <w:t>(12 marks)</w:t>
            </w:r>
          </w:p>
        </w:tc>
        <w:tc>
          <w:tcPr>
            <w:tcW w:w="2536" w:type="dxa"/>
            <w:vAlign w:val="center"/>
          </w:tcPr>
          <w:p w14:paraId="3FA452BF" w14:textId="4BE89E12"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 xml:space="preserve">Problem is precise, evidence-based and </w:t>
            </w:r>
            <w:r w:rsidR="00007503" w:rsidRPr="00007503">
              <w:rPr>
                <w:rFonts w:ascii="Times New Roman" w:hAnsi="Times New Roman" w:cs="Times New Roman"/>
                <w:sz w:val="24"/>
                <w:szCs w:val="24"/>
              </w:rPr>
              <w:t xml:space="preserve">Societal </w:t>
            </w:r>
            <w:r w:rsidRPr="00342F12">
              <w:rPr>
                <w:rFonts w:ascii="Times New Roman" w:hAnsi="Times New Roman" w:cs="Times New Roman"/>
                <w:sz w:val="24"/>
                <w:szCs w:val="24"/>
              </w:rPr>
              <w:t>significant; scope and affected stakeholders are clearly defined.</w:t>
            </w:r>
          </w:p>
          <w:p w14:paraId="1E073BCF" w14:textId="77777777" w:rsidR="00E0775E" w:rsidRPr="00342F12" w:rsidRDefault="00E0775E">
            <w:pPr>
              <w:jc w:val="center"/>
              <w:rPr>
                <w:rFonts w:ascii="Times New Roman" w:hAnsi="Times New Roman" w:cs="Times New Roman"/>
                <w:sz w:val="24"/>
                <w:szCs w:val="24"/>
              </w:rPr>
            </w:pPr>
            <w:r w:rsidRPr="00342F12">
              <w:rPr>
                <w:rFonts w:ascii="Times New Roman" w:hAnsi="Times New Roman" w:cs="Times New Roman"/>
                <w:sz w:val="24"/>
                <w:szCs w:val="24"/>
              </w:rPr>
              <w:t>. (10-12)</w:t>
            </w:r>
          </w:p>
        </w:tc>
        <w:tc>
          <w:tcPr>
            <w:tcW w:w="1721" w:type="dxa"/>
            <w:vAlign w:val="center"/>
          </w:tcPr>
          <w:p w14:paraId="168E468C" w14:textId="37523195" w:rsidR="009E028F" w:rsidRPr="00342F12" w:rsidRDefault="00007503">
            <w:pPr>
              <w:jc w:val="center"/>
              <w:rPr>
                <w:rFonts w:ascii="Times New Roman" w:hAnsi="Times New Roman" w:cs="Times New Roman"/>
                <w:sz w:val="24"/>
                <w:szCs w:val="24"/>
              </w:rPr>
            </w:pPr>
            <w:r w:rsidRPr="00342F12">
              <w:rPr>
                <w:rFonts w:ascii="Times New Roman" w:hAnsi="Times New Roman" w:cs="Times New Roman"/>
                <w:sz w:val="24"/>
                <w:szCs w:val="24"/>
              </w:rPr>
              <w:t>Problems are</w:t>
            </w:r>
            <w:r w:rsidR="00C7055A" w:rsidRPr="00342F12">
              <w:rPr>
                <w:rFonts w:ascii="Times New Roman" w:hAnsi="Times New Roman" w:cs="Times New Roman"/>
                <w:sz w:val="24"/>
                <w:szCs w:val="24"/>
              </w:rPr>
              <w:t xml:space="preserve"> clearly stated and </w:t>
            </w:r>
            <w:r w:rsidRPr="00007503">
              <w:rPr>
                <w:rFonts w:ascii="Times New Roman" w:hAnsi="Times New Roman" w:cs="Times New Roman"/>
                <w:sz w:val="24"/>
                <w:szCs w:val="24"/>
              </w:rPr>
              <w:t>Societal</w:t>
            </w:r>
            <w:r w:rsidR="00C7055A" w:rsidRPr="00342F12">
              <w:rPr>
                <w:rFonts w:ascii="Times New Roman" w:hAnsi="Times New Roman" w:cs="Times New Roman"/>
                <w:sz w:val="24"/>
                <w:szCs w:val="24"/>
              </w:rPr>
              <w:t xml:space="preserve"> relevant; scope is mostly appropriate.</w:t>
            </w:r>
          </w:p>
          <w:p w14:paraId="6B35343C" w14:textId="77777777" w:rsidR="00E0775E" w:rsidRPr="00342F12" w:rsidRDefault="00E0775E">
            <w:pPr>
              <w:jc w:val="center"/>
              <w:rPr>
                <w:rFonts w:ascii="Times New Roman" w:hAnsi="Times New Roman" w:cs="Times New Roman"/>
                <w:sz w:val="24"/>
                <w:szCs w:val="24"/>
              </w:rPr>
            </w:pPr>
          </w:p>
          <w:p w14:paraId="7321D7A8" w14:textId="77777777" w:rsidR="00E0775E" w:rsidRPr="00342F12" w:rsidRDefault="00E0775E" w:rsidP="00E0775E">
            <w:pPr>
              <w:jc w:val="center"/>
              <w:rPr>
                <w:rFonts w:ascii="Times New Roman" w:hAnsi="Times New Roman" w:cs="Times New Roman"/>
                <w:sz w:val="24"/>
                <w:szCs w:val="24"/>
              </w:rPr>
            </w:pPr>
            <w:r w:rsidRPr="00342F12">
              <w:rPr>
                <w:rFonts w:ascii="Times New Roman" w:hAnsi="Times New Roman" w:cs="Times New Roman"/>
                <w:sz w:val="24"/>
                <w:szCs w:val="24"/>
              </w:rPr>
              <w:t>(8-9)</w:t>
            </w:r>
          </w:p>
        </w:tc>
        <w:tc>
          <w:tcPr>
            <w:tcW w:w="2243" w:type="dxa"/>
            <w:vAlign w:val="center"/>
          </w:tcPr>
          <w:p w14:paraId="745B3D97" w14:textId="36C028BA"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 xml:space="preserve">Problem is stated but lacks evidence, specificity or adequate </w:t>
            </w:r>
            <w:r w:rsidR="00007503" w:rsidRPr="00007503">
              <w:rPr>
                <w:rFonts w:ascii="Times New Roman" w:hAnsi="Times New Roman" w:cs="Times New Roman"/>
                <w:sz w:val="24"/>
                <w:szCs w:val="24"/>
              </w:rPr>
              <w:t xml:space="preserve">Societal </w:t>
            </w:r>
            <w:r w:rsidRPr="00342F12">
              <w:rPr>
                <w:rFonts w:ascii="Times New Roman" w:hAnsi="Times New Roman" w:cs="Times New Roman"/>
                <w:sz w:val="24"/>
                <w:szCs w:val="24"/>
              </w:rPr>
              <w:t>context.</w:t>
            </w:r>
          </w:p>
          <w:p w14:paraId="6B56C9E8" w14:textId="77777777" w:rsidR="00E0775E" w:rsidRPr="00342F12" w:rsidRDefault="00E0775E" w:rsidP="00E0775E">
            <w:pPr>
              <w:jc w:val="center"/>
              <w:rPr>
                <w:rFonts w:ascii="Times New Roman" w:hAnsi="Times New Roman" w:cs="Times New Roman"/>
                <w:sz w:val="24"/>
                <w:szCs w:val="24"/>
              </w:rPr>
            </w:pPr>
            <w:r w:rsidRPr="00342F12">
              <w:rPr>
                <w:rFonts w:ascii="Times New Roman" w:hAnsi="Times New Roman" w:cs="Times New Roman"/>
                <w:sz w:val="24"/>
                <w:szCs w:val="24"/>
              </w:rPr>
              <w:t>(5-7)</w:t>
            </w:r>
          </w:p>
        </w:tc>
        <w:tc>
          <w:tcPr>
            <w:tcW w:w="2269" w:type="dxa"/>
            <w:vAlign w:val="center"/>
          </w:tcPr>
          <w:p w14:paraId="7B8CB374" w14:textId="7986379B"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 xml:space="preserve">Problem is vague, poorly defined or shows little </w:t>
            </w:r>
            <w:r w:rsidR="00007503" w:rsidRPr="00007503">
              <w:rPr>
                <w:rFonts w:ascii="Times New Roman" w:hAnsi="Times New Roman" w:cs="Times New Roman"/>
                <w:sz w:val="24"/>
                <w:szCs w:val="24"/>
              </w:rPr>
              <w:t xml:space="preserve">Societal </w:t>
            </w:r>
            <w:r w:rsidRPr="00342F12">
              <w:rPr>
                <w:rFonts w:ascii="Times New Roman" w:hAnsi="Times New Roman" w:cs="Times New Roman"/>
                <w:sz w:val="24"/>
                <w:szCs w:val="24"/>
              </w:rPr>
              <w:t>relevance.</w:t>
            </w:r>
          </w:p>
          <w:p w14:paraId="5FCD51D0" w14:textId="77777777" w:rsidR="00E0775E" w:rsidRPr="00342F12" w:rsidRDefault="00E0775E" w:rsidP="00F8782D">
            <w:pPr>
              <w:jc w:val="center"/>
              <w:rPr>
                <w:rFonts w:ascii="Times New Roman" w:hAnsi="Times New Roman" w:cs="Times New Roman"/>
                <w:sz w:val="24"/>
                <w:szCs w:val="24"/>
              </w:rPr>
            </w:pPr>
            <w:r w:rsidRPr="00342F12">
              <w:rPr>
                <w:rFonts w:ascii="Times New Roman" w:hAnsi="Times New Roman" w:cs="Times New Roman"/>
                <w:sz w:val="24"/>
                <w:szCs w:val="24"/>
              </w:rPr>
              <w:t>(</w:t>
            </w:r>
            <w:r w:rsidR="00F8782D" w:rsidRPr="00342F12">
              <w:rPr>
                <w:rFonts w:ascii="Times New Roman" w:hAnsi="Times New Roman" w:cs="Times New Roman"/>
                <w:sz w:val="24"/>
                <w:szCs w:val="24"/>
              </w:rPr>
              <w:t>3-4</w:t>
            </w:r>
            <w:r w:rsidRPr="00342F12">
              <w:rPr>
                <w:rFonts w:ascii="Times New Roman" w:hAnsi="Times New Roman" w:cs="Times New Roman"/>
                <w:sz w:val="24"/>
                <w:szCs w:val="24"/>
              </w:rPr>
              <w:t>)</w:t>
            </w:r>
          </w:p>
        </w:tc>
      </w:tr>
      <w:tr w:rsidR="009E028F" w:rsidRPr="00342F12" w14:paraId="176C735D" w14:textId="77777777" w:rsidTr="00007503">
        <w:trPr>
          <w:jc w:val="center"/>
        </w:trPr>
        <w:tc>
          <w:tcPr>
            <w:tcW w:w="1877" w:type="dxa"/>
            <w:vAlign w:val="center"/>
          </w:tcPr>
          <w:p w14:paraId="432F392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Objectives</w:t>
            </w:r>
            <w:r w:rsidRPr="00342F12">
              <w:rPr>
                <w:rFonts w:ascii="Times New Roman" w:hAnsi="Times New Roman" w:cs="Times New Roman"/>
                <w:b/>
                <w:sz w:val="24"/>
                <w:szCs w:val="24"/>
              </w:rPr>
              <w:br/>
              <w:t>(6 marks)</w:t>
            </w:r>
          </w:p>
        </w:tc>
        <w:tc>
          <w:tcPr>
            <w:tcW w:w="2536" w:type="dxa"/>
            <w:vAlign w:val="center"/>
          </w:tcPr>
          <w:p w14:paraId="05B1148B"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Objectives are specific, measurable, achievable, relevant and clearly aligned with the identified problem.</w:t>
            </w:r>
          </w:p>
          <w:p w14:paraId="756DDDE0" w14:textId="77777777" w:rsidR="00E0775E" w:rsidRPr="00342F12" w:rsidRDefault="00E0775E">
            <w:pPr>
              <w:jc w:val="center"/>
              <w:rPr>
                <w:rFonts w:ascii="Times New Roman" w:hAnsi="Times New Roman" w:cs="Times New Roman"/>
                <w:sz w:val="24"/>
                <w:szCs w:val="24"/>
              </w:rPr>
            </w:pPr>
            <w:r w:rsidRPr="00342F12">
              <w:rPr>
                <w:rFonts w:ascii="Times New Roman" w:hAnsi="Times New Roman" w:cs="Times New Roman"/>
                <w:sz w:val="24"/>
                <w:szCs w:val="24"/>
              </w:rPr>
              <w:t>(5-6)</w:t>
            </w:r>
          </w:p>
        </w:tc>
        <w:tc>
          <w:tcPr>
            <w:tcW w:w="1721" w:type="dxa"/>
            <w:vAlign w:val="center"/>
          </w:tcPr>
          <w:p w14:paraId="12E5E239" w14:textId="77777777" w:rsidR="00E0775E" w:rsidRPr="00342F12" w:rsidRDefault="00C7055A" w:rsidP="00E0775E">
            <w:pPr>
              <w:jc w:val="center"/>
              <w:rPr>
                <w:rFonts w:ascii="Times New Roman" w:hAnsi="Times New Roman" w:cs="Times New Roman"/>
                <w:sz w:val="24"/>
                <w:szCs w:val="24"/>
              </w:rPr>
            </w:pPr>
            <w:r w:rsidRPr="00342F12">
              <w:rPr>
                <w:rFonts w:ascii="Times New Roman" w:hAnsi="Times New Roman" w:cs="Times New Roman"/>
                <w:sz w:val="24"/>
                <w:szCs w:val="24"/>
              </w:rPr>
              <w:t>Objectives are clear and relevant, with minor issues in measurability or alignment.</w:t>
            </w:r>
          </w:p>
          <w:p w14:paraId="18246453" w14:textId="77777777" w:rsidR="00E0775E"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w:t>
            </w:r>
            <w:r w:rsidR="00E0775E" w:rsidRPr="00342F12">
              <w:rPr>
                <w:rFonts w:ascii="Times New Roman" w:hAnsi="Times New Roman" w:cs="Times New Roman"/>
                <w:sz w:val="24"/>
                <w:szCs w:val="24"/>
              </w:rPr>
              <w:t>4)</w:t>
            </w:r>
          </w:p>
        </w:tc>
        <w:tc>
          <w:tcPr>
            <w:tcW w:w="2243" w:type="dxa"/>
            <w:vAlign w:val="center"/>
          </w:tcPr>
          <w:p w14:paraId="47297FC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Objectives are partly clear but broad, difficult to measure or only partly aligned.</w:t>
            </w:r>
          </w:p>
          <w:p w14:paraId="1E187F11" w14:textId="77777777" w:rsidR="00E0775E" w:rsidRPr="00342F12" w:rsidRDefault="00E0775E" w:rsidP="00F330D6">
            <w:pPr>
              <w:jc w:val="center"/>
              <w:rPr>
                <w:rFonts w:ascii="Times New Roman" w:hAnsi="Times New Roman" w:cs="Times New Roman"/>
                <w:sz w:val="24"/>
                <w:szCs w:val="24"/>
              </w:rPr>
            </w:pPr>
            <w:r w:rsidRPr="00342F12">
              <w:rPr>
                <w:rFonts w:ascii="Times New Roman" w:hAnsi="Times New Roman" w:cs="Times New Roman"/>
                <w:sz w:val="24"/>
                <w:szCs w:val="24"/>
              </w:rPr>
              <w:t>(</w:t>
            </w:r>
            <w:r w:rsidR="00F330D6" w:rsidRPr="00342F12">
              <w:rPr>
                <w:rFonts w:ascii="Times New Roman" w:hAnsi="Times New Roman" w:cs="Times New Roman"/>
                <w:sz w:val="24"/>
                <w:szCs w:val="24"/>
              </w:rPr>
              <w:t>3</w:t>
            </w:r>
            <w:r w:rsidRPr="00342F12">
              <w:rPr>
                <w:rFonts w:ascii="Times New Roman" w:hAnsi="Times New Roman" w:cs="Times New Roman"/>
                <w:sz w:val="24"/>
                <w:szCs w:val="24"/>
              </w:rPr>
              <w:t>)</w:t>
            </w:r>
          </w:p>
        </w:tc>
        <w:tc>
          <w:tcPr>
            <w:tcW w:w="2269" w:type="dxa"/>
            <w:vAlign w:val="center"/>
          </w:tcPr>
          <w:p w14:paraId="2CCF6D5E"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Objectives are unclear, unrealistic or not aligned with the problem.</w:t>
            </w:r>
          </w:p>
          <w:p w14:paraId="2CA37FD9" w14:textId="77777777" w:rsidR="00E0775E"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w:t>
            </w:r>
            <w:r w:rsidR="00164C62" w:rsidRPr="00342F12">
              <w:rPr>
                <w:rFonts w:ascii="Times New Roman" w:hAnsi="Times New Roman" w:cs="Times New Roman"/>
                <w:sz w:val="24"/>
                <w:szCs w:val="24"/>
              </w:rPr>
              <w:t>2)</w:t>
            </w:r>
          </w:p>
        </w:tc>
      </w:tr>
      <w:tr w:rsidR="009E028F" w:rsidRPr="00342F12" w14:paraId="2A0B5649" w14:textId="77777777" w:rsidTr="00007503">
        <w:trPr>
          <w:jc w:val="center"/>
        </w:trPr>
        <w:tc>
          <w:tcPr>
            <w:tcW w:w="1877" w:type="dxa"/>
            <w:vAlign w:val="center"/>
          </w:tcPr>
          <w:p w14:paraId="36926DD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Presentation, Viva &amp; Communication Skills</w:t>
            </w:r>
            <w:r w:rsidRPr="00342F12">
              <w:rPr>
                <w:rFonts w:ascii="Times New Roman" w:hAnsi="Times New Roman" w:cs="Times New Roman"/>
                <w:b/>
                <w:sz w:val="24"/>
                <w:szCs w:val="24"/>
              </w:rPr>
              <w:br/>
              <w:t>(10 marks)</w:t>
            </w:r>
          </w:p>
        </w:tc>
        <w:tc>
          <w:tcPr>
            <w:tcW w:w="2536" w:type="dxa"/>
            <w:vAlign w:val="center"/>
          </w:tcPr>
          <w:p w14:paraId="2A8D57CE" w14:textId="7D183920"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Clear, confident and well-structured presentation; accurate responses; effective use of visuals and technical/</w:t>
            </w:r>
            <w:r w:rsidR="00007503">
              <w:t xml:space="preserve"> </w:t>
            </w:r>
            <w:r w:rsidR="00007503" w:rsidRPr="00007503">
              <w:rPr>
                <w:rFonts w:ascii="Times New Roman" w:hAnsi="Times New Roman" w:cs="Times New Roman"/>
                <w:sz w:val="24"/>
                <w:szCs w:val="24"/>
              </w:rPr>
              <w:t>Societal</w:t>
            </w:r>
            <w:r w:rsidRPr="00342F12">
              <w:rPr>
                <w:rFonts w:ascii="Times New Roman" w:hAnsi="Times New Roman" w:cs="Times New Roman"/>
                <w:sz w:val="24"/>
                <w:szCs w:val="24"/>
              </w:rPr>
              <w:t xml:space="preserve"> terminology.</w:t>
            </w:r>
          </w:p>
          <w:p w14:paraId="0B6E4D3C" w14:textId="77777777" w:rsidR="00164C62" w:rsidRPr="00342F12" w:rsidRDefault="00164C62">
            <w:pPr>
              <w:jc w:val="center"/>
              <w:rPr>
                <w:rFonts w:ascii="Times New Roman" w:hAnsi="Times New Roman" w:cs="Times New Roman"/>
                <w:sz w:val="24"/>
                <w:szCs w:val="24"/>
              </w:rPr>
            </w:pPr>
            <w:r w:rsidRPr="00342F12">
              <w:rPr>
                <w:rFonts w:ascii="Times New Roman" w:hAnsi="Times New Roman" w:cs="Times New Roman"/>
                <w:sz w:val="24"/>
                <w:szCs w:val="24"/>
              </w:rPr>
              <w:t>(9-10)</w:t>
            </w:r>
          </w:p>
        </w:tc>
        <w:tc>
          <w:tcPr>
            <w:tcW w:w="1721" w:type="dxa"/>
            <w:vAlign w:val="center"/>
          </w:tcPr>
          <w:p w14:paraId="2195B0A5"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Well-organized presentation; answers most questions accurately; communication is generally effective.</w:t>
            </w:r>
          </w:p>
          <w:p w14:paraId="06A6661D" w14:textId="77777777" w:rsidR="00164C62" w:rsidRPr="00342F12" w:rsidRDefault="00164C62">
            <w:pPr>
              <w:jc w:val="center"/>
              <w:rPr>
                <w:rFonts w:ascii="Times New Roman" w:hAnsi="Times New Roman" w:cs="Times New Roman"/>
                <w:sz w:val="24"/>
                <w:szCs w:val="24"/>
              </w:rPr>
            </w:pPr>
            <w:r w:rsidRPr="00342F12">
              <w:rPr>
                <w:rFonts w:ascii="Times New Roman" w:hAnsi="Times New Roman" w:cs="Times New Roman"/>
                <w:sz w:val="24"/>
                <w:szCs w:val="24"/>
              </w:rPr>
              <w:t>(7-8)</w:t>
            </w:r>
          </w:p>
        </w:tc>
        <w:tc>
          <w:tcPr>
            <w:tcW w:w="2243" w:type="dxa"/>
            <w:vAlign w:val="center"/>
          </w:tcPr>
          <w:p w14:paraId="38A8148B"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Basic presentation; responses are partially correct; organization or communication needs improvement.</w:t>
            </w:r>
          </w:p>
          <w:p w14:paraId="2328E034" w14:textId="77777777" w:rsidR="00164C62" w:rsidRPr="00342F12" w:rsidRDefault="00164C62">
            <w:pPr>
              <w:jc w:val="center"/>
              <w:rPr>
                <w:rFonts w:ascii="Times New Roman" w:hAnsi="Times New Roman" w:cs="Times New Roman"/>
                <w:sz w:val="24"/>
                <w:szCs w:val="24"/>
              </w:rPr>
            </w:pPr>
            <w:r w:rsidRPr="00342F12">
              <w:rPr>
                <w:rFonts w:ascii="Times New Roman" w:hAnsi="Times New Roman" w:cs="Times New Roman"/>
                <w:sz w:val="24"/>
                <w:szCs w:val="24"/>
              </w:rPr>
              <w:t>(5-6)</w:t>
            </w:r>
          </w:p>
        </w:tc>
        <w:tc>
          <w:tcPr>
            <w:tcW w:w="2269" w:type="dxa"/>
            <w:vAlign w:val="center"/>
          </w:tcPr>
          <w:p w14:paraId="722DFE35"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Unclear/disorganized presentation; difficulty answering questions; weak communication.</w:t>
            </w:r>
          </w:p>
          <w:p w14:paraId="697E36DB" w14:textId="77777777" w:rsidR="00164C62" w:rsidRPr="00342F12" w:rsidRDefault="00164C62">
            <w:pPr>
              <w:jc w:val="center"/>
              <w:rPr>
                <w:rFonts w:ascii="Times New Roman" w:hAnsi="Times New Roman" w:cs="Times New Roman"/>
                <w:sz w:val="24"/>
                <w:szCs w:val="24"/>
              </w:rPr>
            </w:pPr>
            <w:r w:rsidRPr="00342F12">
              <w:rPr>
                <w:rFonts w:ascii="Times New Roman" w:hAnsi="Times New Roman" w:cs="Times New Roman"/>
                <w:sz w:val="24"/>
                <w:szCs w:val="24"/>
              </w:rPr>
              <w:t>(3-4)</w:t>
            </w:r>
          </w:p>
        </w:tc>
      </w:tr>
    </w:tbl>
    <w:p w14:paraId="0FFA097C" w14:textId="77777777" w:rsidR="009E028F" w:rsidRPr="00342F12" w:rsidRDefault="009E028F">
      <w:pPr>
        <w:rPr>
          <w:rFonts w:ascii="Times New Roman" w:hAnsi="Times New Roman" w:cs="Times New Roman"/>
          <w:sz w:val="24"/>
          <w:szCs w:val="24"/>
        </w:rPr>
      </w:pPr>
    </w:p>
    <w:p w14:paraId="064AA128"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br w:type="page"/>
      </w:r>
    </w:p>
    <w:p w14:paraId="78153D77" w14:textId="6CA21D1A" w:rsidR="009E028F" w:rsidRPr="00D50824" w:rsidRDefault="00D50824">
      <w:pPr>
        <w:jc w:val="center"/>
        <w:rPr>
          <w:rFonts w:ascii="Times New Roman" w:hAnsi="Times New Roman" w:cs="Times New Roman"/>
          <w:sz w:val="32"/>
          <w:szCs w:val="32"/>
        </w:rPr>
      </w:pPr>
      <w:r w:rsidRPr="00D50824">
        <w:rPr>
          <w:rFonts w:ascii="Times New Roman" w:hAnsi="Times New Roman" w:cs="Times New Roman"/>
          <w:b/>
          <w:sz w:val="32"/>
          <w:szCs w:val="32"/>
        </w:rPr>
        <w:lastRenderedPageBreak/>
        <w:t>III SEMESTER</w:t>
      </w:r>
      <w:r w:rsidRPr="00342F12">
        <w:rPr>
          <w:rFonts w:ascii="Times New Roman" w:hAnsi="Times New Roman" w:cs="Times New Roman"/>
          <w:b/>
          <w:sz w:val="24"/>
          <w:szCs w:val="24"/>
        </w:rPr>
        <w:t xml:space="preserve"> – </w:t>
      </w:r>
      <w:r>
        <w:rPr>
          <w:rFonts w:ascii="Times New Roman" w:hAnsi="Times New Roman" w:cs="Times New Roman"/>
          <w:b/>
          <w:sz w:val="32"/>
          <w:szCs w:val="32"/>
        </w:rPr>
        <w:t xml:space="preserve">SOCIETAL </w:t>
      </w:r>
      <w:r w:rsidRPr="00626490">
        <w:rPr>
          <w:rFonts w:ascii="Times New Roman" w:hAnsi="Times New Roman" w:cs="Times New Roman"/>
          <w:b/>
          <w:sz w:val="32"/>
          <w:szCs w:val="32"/>
        </w:rPr>
        <w:t>PROJECT</w:t>
      </w:r>
      <w:r w:rsidR="00C7055A" w:rsidRPr="00342F12">
        <w:rPr>
          <w:rFonts w:ascii="Times New Roman" w:hAnsi="Times New Roman" w:cs="Times New Roman"/>
          <w:b/>
          <w:sz w:val="24"/>
          <w:szCs w:val="24"/>
        </w:rPr>
        <w:t xml:space="preserve">– </w:t>
      </w:r>
      <w:r w:rsidR="00C7055A" w:rsidRPr="00D50824">
        <w:rPr>
          <w:rFonts w:ascii="Times New Roman" w:hAnsi="Times New Roman" w:cs="Times New Roman"/>
          <w:b/>
          <w:sz w:val="32"/>
          <w:szCs w:val="32"/>
        </w:rPr>
        <w:t>REVIEW II</w:t>
      </w:r>
    </w:p>
    <w:p w14:paraId="61E3F870"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 xml:space="preserve">Rubric aligned to the 60-mark evaluation sheet supplied by the department. </w:t>
      </w:r>
    </w:p>
    <w:p w14:paraId="01BEC46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REVIEW II – DETAILED RUBRIC</w:t>
      </w:r>
    </w:p>
    <w:p w14:paraId="0E820DA6"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Performance levels: 4 = Excellent, 3 = Good, 2 = Satisfactory, 1 = Needs Improvement.</w:t>
      </w:r>
    </w:p>
    <w:tbl>
      <w:tblPr>
        <w:tblStyle w:val="TableGrid"/>
        <w:tblW w:w="0" w:type="auto"/>
        <w:jc w:val="center"/>
        <w:tblLook w:val="04A0" w:firstRow="1" w:lastRow="0" w:firstColumn="1" w:lastColumn="0" w:noHBand="0" w:noVBand="1"/>
      </w:tblPr>
      <w:tblGrid>
        <w:gridCol w:w="1816"/>
        <w:gridCol w:w="2848"/>
        <w:gridCol w:w="1964"/>
        <w:gridCol w:w="1738"/>
        <w:gridCol w:w="2280"/>
      </w:tblGrid>
      <w:tr w:rsidR="009E028F" w:rsidRPr="00342F12" w14:paraId="639F737B" w14:textId="77777777">
        <w:trPr>
          <w:jc w:val="center"/>
        </w:trPr>
        <w:tc>
          <w:tcPr>
            <w:tcW w:w="2131" w:type="dxa"/>
            <w:shd w:val="clear" w:color="auto" w:fill="B8CCE4"/>
            <w:vAlign w:val="center"/>
          </w:tcPr>
          <w:p w14:paraId="2E524571"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Criterion / Weight</w:t>
            </w:r>
          </w:p>
        </w:tc>
        <w:tc>
          <w:tcPr>
            <w:tcW w:w="2131" w:type="dxa"/>
            <w:shd w:val="clear" w:color="auto" w:fill="B8CCE4"/>
            <w:vAlign w:val="center"/>
          </w:tcPr>
          <w:p w14:paraId="253ECA02"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4 – Excellent</w:t>
            </w:r>
          </w:p>
        </w:tc>
        <w:tc>
          <w:tcPr>
            <w:tcW w:w="2131" w:type="dxa"/>
            <w:shd w:val="clear" w:color="auto" w:fill="B8CCE4"/>
            <w:vAlign w:val="center"/>
          </w:tcPr>
          <w:p w14:paraId="74D86CEA"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3 – Good</w:t>
            </w:r>
          </w:p>
        </w:tc>
        <w:tc>
          <w:tcPr>
            <w:tcW w:w="2131" w:type="dxa"/>
            <w:shd w:val="clear" w:color="auto" w:fill="B8CCE4"/>
            <w:vAlign w:val="center"/>
          </w:tcPr>
          <w:p w14:paraId="2DD74412"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2 – Satisfactory</w:t>
            </w:r>
          </w:p>
        </w:tc>
        <w:tc>
          <w:tcPr>
            <w:tcW w:w="2131" w:type="dxa"/>
            <w:shd w:val="clear" w:color="auto" w:fill="B8CCE4"/>
            <w:vAlign w:val="center"/>
          </w:tcPr>
          <w:p w14:paraId="365B3225"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1 – Needs Improvement</w:t>
            </w:r>
          </w:p>
        </w:tc>
      </w:tr>
      <w:tr w:rsidR="009E028F" w:rsidRPr="00342F12" w14:paraId="02FE3C3D" w14:textId="77777777">
        <w:trPr>
          <w:jc w:val="center"/>
        </w:trPr>
        <w:tc>
          <w:tcPr>
            <w:tcW w:w="2131" w:type="dxa"/>
            <w:vAlign w:val="center"/>
          </w:tcPr>
          <w:p w14:paraId="771E1ECE"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Engineering Approach &amp; Technical Design</w:t>
            </w:r>
            <w:r w:rsidRPr="00342F12">
              <w:rPr>
                <w:rFonts w:ascii="Times New Roman" w:hAnsi="Times New Roman" w:cs="Times New Roman"/>
                <w:b/>
                <w:sz w:val="24"/>
                <w:szCs w:val="24"/>
              </w:rPr>
              <w:br/>
              <w:t>(10 marks)</w:t>
            </w:r>
          </w:p>
        </w:tc>
        <w:tc>
          <w:tcPr>
            <w:tcW w:w="2131" w:type="dxa"/>
            <w:vAlign w:val="center"/>
          </w:tcPr>
          <w:p w14:paraId="5990BEF8"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Systematic engineering methodology; sound design decisions; appropriate tools, components, methods and constraints are addressed.</w:t>
            </w:r>
          </w:p>
          <w:p w14:paraId="20FB0CEF"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(9-10)</w:t>
            </w:r>
          </w:p>
        </w:tc>
        <w:tc>
          <w:tcPr>
            <w:tcW w:w="2131" w:type="dxa"/>
            <w:vAlign w:val="center"/>
          </w:tcPr>
          <w:p w14:paraId="5A2BE252"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Logical engineering approach and technically appropriate design with minor gaps.</w:t>
            </w:r>
          </w:p>
          <w:p w14:paraId="60965827"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(7-8)</w:t>
            </w:r>
          </w:p>
        </w:tc>
        <w:tc>
          <w:tcPr>
            <w:tcW w:w="2131" w:type="dxa"/>
            <w:vAlign w:val="center"/>
          </w:tcPr>
          <w:p w14:paraId="02C0AD62"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Basic approach/design is evident but lacks depth, justification or integration.</w:t>
            </w:r>
          </w:p>
          <w:p w14:paraId="34C83A94"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(5-6)</w:t>
            </w:r>
          </w:p>
        </w:tc>
        <w:tc>
          <w:tcPr>
            <w:tcW w:w="2131" w:type="dxa"/>
            <w:vAlign w:val="center"/>
          </w:tcPr>
          <w:p w14:paraId="007C1F88"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Approach is unclear, technically weak or not aligned with the problem.</w:t>
            </w:r>
          </w:p>
          <w:p w14:paraId="34D24DC5"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(3-4)</w:t>
            </w:r>
          </w:p>
        </w:tc>
      </w:tr>
      <w:tr w:rsidR="009E028F" w:rsidRPr="00342F12" w14:paraId="2A5A989A" w14:textId="77777777">
        <w:trPr>
          <w:jc w:val="center"/>
        </w:trPr>
        <w:tc>
          <w:tcPr>
            <w:tcW w:w="2131" w:type="dxa"/>
            <w:vAlign w:val="center"/>
          </w:tcPr>
          <w:p w14:paraId="6E599B94"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Data Collection, Analysis &amp; Validation</w:t>
            </w:r>
            <w:r w:rsidRPr="00342F12">
              <w:rPr>
                <w:rFonts w:ascii="Times New Roman" w:hAnsi="Times New Roman" w:cs="Times New Roman"/>
                <w:b/>
                <w:sz w:val="24"/>
                <w:szCs w:val="24"/>
              </w:rPr>
              <w:br/>
              <w:t>(10 marks)</w:t>
            </w:r>
          </w:p>
        </w:tc>
        <w:tc>
          <w:tcPr>
            <w:tcW w:w="2131" w:type="dxa"/>
            <w:vAlign w:val="center"/>
          </w:tcPr>
          <w:p w14:paraId="7EB273CA"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Relevant and sufficient data; systematic analysis; results are interpreted correctly and validated using appropriate evidence.</w:t>
            </w:r>
          </w:p>
          <w:p w14:paraId="1F10FEA7"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(9-10)</w:t>
            </w:r>
          </w:p>
        </w:tc>
        <w:tc>
          <w:tcPr>
            <w:tcW w:w="2131" w:type="dxa"/>
            <w:vAlign w:val="center"/>
          </w:tcPr>
          <w:p w14:paraId="6A06004B"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Adequate data and analysis with reasonable interpretation and validation.</w:t>
            </w:r>
          </w:p>
          <w:p w14:paraId="03461CDC"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(7-8)</w:t>
            </w:r>
          </w:p>
        </w:tc>
        <w:tc>
          <w:tcPr>
            <w:tcW w:w="2131" w:type="dxa"/>
            <w:vAlign w:val="center"/>
          </w:tcPr>
          <w:p w14:paraId="33CDCEB5"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Limited data or basic analysis; validation is incomplete.</w:t>
            </w:r>
          </w:p>
          <w:p w14:paraId="797FC4BA"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(5-6)</w:t>
            </w:r>
          </w:p>
        </w:tc>
        <w:tc>
          <w:tcPr>
            <w:tcW w:w="2131" w:type="dxa"/>
            <w:vAlign w:val="center"/>
          </w:tcPr>
          <w:p w14:paraId="35AB15A6"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Insufficient/unreliable data; little analysis or no meaningful validation.</w:t>
            </w:r>
          </w:p>
          <w:p w14:paraId="7F6A415D"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(3-4)</w:t>
            </w:r>
          </w:p>
        </w:tc>
      </w:tr>
      <w:tr w:rsidR="009E028F" w:rsidRPr="00342F12" w14:paraId="4F454A9B" w14:textId="77777777">
        <w:trPr>
          <w:jc w:val="center"/>
        </w:trPr>
        <w:tc>
          <w:tcPr>
            <w:tcW w:w="2131" w:type="dxa"/>
            <w:vAlign w:val="center"/>
          </w:tcPr>
          <w:p w14:paraId="709D23AF"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Implementation / Prototype / Model / Audit Outcome</w:t>
            </w:r>
            <w:r w:rsidRPr="00342F12">
              <w:rPr>
                <w:rFonts w:ascii="Times New Roman" w:hAnsi="Times New Roman" w:cs="Times New Roman"/>
                <w:b/>
                <w:sz w:val="24"/>
                <w:szCs w:val="24"/>
              </w:rPr>
              <w:br/>
              <w:t>(15 marks)</w:t>
            </w:r>
          </w:p>
        </w:tc>
        <w:tc>
          <w:tcPr>
            <w:tcW w:w="2131" w:type="dxa"/>
            <w:vAlign w:val="center"/>
          </w:tcPr>
          <w:p w14:paraId="576EE550"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Functional and well-demonstrated outcome; implementation/model/audit directly addresses objectives with measurable evidence.</w:t>
            </w:r>
          </w:p>
          <w:p w14:paraId="546007E7"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(13-15)</w:t>
            </w:r>
          </w:p>
        </w:tc>
        <w:tc>
          <w:tcPr>
            <w:tcW w:w="2131" w:type="dxa"/>
            <w:vAlign w:val="center"/>
          </w:tcPr>
          <w:p w14:paraId="031BFA98"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Working and relevant outcome; most objectives are addressed with supporting evidence.</w:t>
            </w:r>
          </w:p>
          <w:p w14:paraId="63694C3E"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(10-12)</w:t>
            </w:r>
          </w:p>
        </w:tc>
        <w:tc>
          <w:tcPr>
            <w:tcW w:w="2131" w:type="dxa"/>
            <w:vAlign w:val="center"/>
          </w:tcPr>
          <w:p w14:paraId="599EDB1D"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Partially completed or functional outcome; evidence and objective coverage are limited.</w:t>
            </w:r>
          </w:p>
          <w:p w14:paraId="3E48CA4B"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(7-9)</w:t>
            </w:r>
          </w:p>
        </w:tc>
        <w:tc>
          <w:tcPr>
            <w:tcW w:w="2131" w:type="dxa"/>
            <w:vAlign w:val="center"/>
          </w:tcPr>
          <w:p w14:paraId="09856229"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Outcome is incomplete/non-functional or poorly connected to objectives.</w:t>
            </w:r>
          </w:p>
          <w:p w14:paraId="5D137A3C"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(5-6)</w:t>
            </w:r>
          </w:p>
        </w:tc>
      </w:tr>
      <w:tr w:rsidR="009E028F" w:rsidRPr="00342F12" w14:paraId="24901265" w14:textId="77777777">
        <w:trPr>
          <w:jc w:val="center"/>
        </w:trPr>
        <w:tc>
          <w:tcPr>
            <w:tcW w:w="2131" w:type="dxa"/>
            <w:vAlign w:val="center"/>
          </w:tcPr>
          <w:p w14:paraId="304BEAF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Ethics</w:t>
            </w:r>
            <w:r w:rsidRPr="00342F12">
              <w:rPr>
                <w:rFonts w:ascii="Times New Roman" w:hAnsi="Times New Roman" w:cs="Times New Roman"/>
                <w:b/>
                <w:sz w:val="24"/>
                <w:szCs w:val="24"/>
              </w:rPr>
              <w:br/>
              <w:t>(5 marks)</w:t>
            </w:r>
          </w:p>
        </w:tc>
        <w:tc>
          <w:tcPr>
            <w:tcW w:w="2131" w:type="dxa"/>
            <w:vAlign w:val="center"/>
          </w:tcPr>
          <w:p w14:paraId="6B8294BE"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Consistently demonstrates ethical practice, responsible data handling, safety, honesty and proper acknowledgement of sources.</w:t>
            </w:r>
          </w:p>
          <w:p w14:paraId="0B913D01"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(5)</w:t>
            </w:r>
          </w:p>
        </w:tc>
        <w:tc>
          <w:tcPr>
            <w:tcW w:w="2131" w:type="dxa"/>
            <w:vAlign w:val="center"/>
          </w:tcPr>
          <w:p w14:paraId="5DDE0C21"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Generally ethical and responsible; minor omissions in documentation or acknowledgement.</w:t>
            </w:r>
          </w:p>
          <w:p w14:paraId="2A8433BE"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(4)</w:t>
            </w:r>
          </w:p>
        </w:tc>
        <w:tc>
          <w:tcPr>
            <w:tcW w:w="2131" w:type="dxa"/>
            <w:vAlign w:val="center"/>
          </w:tcPr>
          <w:p w14:paraId="2CC1CD20"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Some awareness of ethics/safety but practices are inconsistently demonstrated.</w:t>
            </w:r>
          </w:p>
          <w:p w14:paraId="21E71AF2"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(3)</w:t>
            </w:r>
          </w:p>
        </w:tc>
        <w:tc>
          <w:tcPr>
            <w:tcW w:w="2131" w:type="dxa"/>
            <w:vAlign w:val="center"/>
          </w:tcPr>
          <w:p w14:paraId="3A0172FB"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Ethical, safety, data-integrity or acknowledgement requirements are not adequately addressed.</w:t>
            </w:r>
          </w:p>
          <w:p w14:paraId="64A4E272"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(2)</w:t>
            </w:r>
          </w:p>
        </w:tc>
      </w:tr>
      <w:tr w:rsidR="009E028F" w:rsidRPr="00342F12" w14:paraId="3890343F" w14:textId="77777777">
        <w:trPr>
          <w:jc w:val="center"/>
        </w:trPr>
        <w:tc>
          <w:tcPr>
            <w:tcW w:w="2131" w:type="dxa"/>
            <w:vAlign w:val="center"/>
          </w:tcPr>
          <w:p w14:paraId="461E8482"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Presentation, Viva &amp; Communication Skills</w:t>
            </w:r>
            <w:r w:rsidRPr="00342F12">
              <w:rPr>
                <w:rFonts w:ascii="Times New Roman" w:hAnsi="Times New Roman" w:cs="Times New Roman"/>
                <w:b/>
                <w:sz w:val="24"/>
                <w:szCs w:val="24"/>
              </w:rPr>
              <w:br/>
              <w:t>(5 marks)</w:t>
            </w:r>
          </w:p>
        </w:tc>
        <w:tc>
          <w:tcPr>
            <w:tcW w:w="2131" w:type="dxa"/>
            <w:vAlign w:val="center"/>
          </w:tcPr>
          <w:p w14:paraId="1BCE4493"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Concise, technically accurate and confident presentation; answers questions clearly and logically.</w:t>
            </w:r>
          </w:p>
          <w:p w14:paraId="53296A9B"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(5)</w:t>
            </w:r>
          </w:p>
        </w:tc>
        <w:tc>
          <w:tcPr>
            <w:tcW w:w="2131" w:type="dxa"/>
            <w:vAlign w:val="center"/>
          </w:tcPr>
          <w:p w14:paraId="76EBA6C7"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Clear presentation and generally accurate viva responses.</w:t>
            </w:r>
          </w:p>
          <w:p w14:paraId="496A24C4" w14:textId="77777777" w:rsidR="00F330D6"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(4)</w:t>
            </w:r>
          </w:p>
        </w:tc>
        <w:tc>
          <w:tcPr>
            <w:tcW w:w="2131" w:type="dxa"/>
            <w:vAlign w:val="center"/>
          </w:tcPr>
          <w:p w14:paraId="08115271"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Adequate but uneven presentation; several responses require prompting or clarification.</w:t>
            </w:r>
          </w:p>
          <w:p w14:paraId="1B94675C" w14:textId="77777777" w:rsidR="00F330D6"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(3)</w:t>
            </w:r>
          </w:p>
        </w:tc>
        <w:tc>
          <w:tcPr>
            <w:tcW w:w="2131" w:type="dxa"/>
            <w:vAlign w:val="center"/>
          </w:tcPr>
          <w:p w14:paraId="274DF1A4"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Unclear presentation and difficulty explaining the project or answering questions.</w:t>
            </w:r>
          </w:p>
          <w:p w14:paraId="743BE369" w14:textId="77777777" w:rsidR="00F330D6"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(2)</w:t>
            </w:r>
          </w:p>
        </w:tc>
      </w:tr>
      <w:tr w:rsidR="009E028F" w:rsidRPr="00342F12" w14:paraId="5E4641B2" w14:textId="77777777">
        <w:trPr>
          <w:jc w:val="center"/>
        </w:trPr>
        <w:tc>
          <w:tcPr>
            <w:tcW w:w="2131" w:type="dxa"/>
            <w:vAlign w:val="center"/>
          </w:tcPr>
          <w:p w14:paraId="0F312D88"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lastRenderedPageBreak/>
              <w:t>Documentation &amp; Technical Reporting</w:t>
            </w:r>
            <w:r w:rsidRPr="00342F12">
              <w:rPr>
                <w:rFonts w:ascii="Times New Roman" w:hAnsi="Times New Roman" w:cs="Times New Roman"/>
                <w:b/>
                <w:sz w:val="24"/>
                <w:szCs w:val="24"/>
              </w:rPr>
              <w:br/>
              <w:t>(10 marks)</w:t>
            </w:r>
          </w:p>
        </w:tc>
        <w:tc>
          <w:tcPr>
            <w:tcW w:w="2131" w:type="dxa"/>
            <w:vAlign w:val="center"/>
          </w:tcPr>
          <w:p w14:paraId="6CAC694F"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Complete, well-structured and technically rigorous report with appropriate figures/tables, references, results and conclusions.</w:t>
            </w:r>
          </w:p>
          <w:p w14:paraId="2D50F0AA"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(9-10)</w:t>
            </w:r>
          </w:p>
        </w:tc>
        <w:tc>
          <w:tcPr>
            <w:tcW w:w="2131" w:type="dxa"/>
            <w:vAlign w:val="center"/>
          </w:tcPr>
          <w:p w14:paraId="152D7211"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Complete and organized report with minor technical or formatting gaps.</w:t>
            </w:r>
          </w:p>
          <w:p w14:paraId="0B7DB485"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(7-8)</w:t>
            </w:r>
          </w:p>
        </w:tc>
        <w:tc>
          <w:tcPr>
            <w:tcW w:w="2131" w:type="dxa"/>
            <w:vAlign w:val="center"/>
          </w:tcPr>
          <w:p w14:paraId="70830A96"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Report is partially complete or lacks depth, evidence or consistency.</w:t>
            </w:r>
          </w:p>
          <w:p w14:paraId="6E3A0623"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(5-6)</w:t>
            </w:r>
          </w:p>
        </w:tc>
        <w:tc>
          <w:tcPr>
            <w:tcW w:w="2131" w:type="dxa"/>
            <w:vAlign w:val="center"/>
          </w:tcPr>
          <w:p w14:paraId="430A716A"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Incomplete, poorly organized or insufficiently technical report.</w:t>
            </w:r>
          </w:p>
          <w:p w14:paraId="02ADBD5D" w14:textId="77777777" w:rsidR="00F145F3" w:rsidRPr="00342F12" w:rsidRDefault="00F145F3">
            <w:pPr>
              <w:jc w:val="center"/>
              <w:rPr>
                <w:rFonts w:ascii="Times New Roman" w:hAnsi="Times New Roman" w:cs="Times New Roman"/>
                <w:sz w:val="24"/>
                <w:szCs w:val="24"/>
              </w:rPr>
            </w:pPr>
            <w:r w:rsidRPr="00342F12">
              <w:rPr>
                <w:rFonts w:ascii="Times New Roman" w:hAnsi="Times New Roman" w:cs="Times New Roman"/>
                <w:sz w:val="24"/>
                <w:szCs w:val="24"/>
              </w:rPr>
              <w:t>(3-4)</w:t>
            </w:r>
          </w:p>
        </w:tc>
      </w:tr>
      <w:tr w:rsidR="009E028F" w:rsidRPr="00342F12" w14:paraId="0EC3B963" w14:textId="77777777">
        <w:trPr>
          <w:jc w:val="center"/>
        </w:trPr>
        <w:tc>
          <w:tcPr>
            <w:tcW w:w="2131" w:type="dxa"/>
            <w:vAlign w:val="center"/>
          </w:tcPr>
          <w:p w14:paraId="48532A40"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b/>
                <w:sz w:val="24"/>
                <w:szCs w:val="24"/>
              </w:rPr>
              <w:t>Societal Impact, Sustainability &amp; Team Contribution</w:t>
            </w:r>
            <w:r w:rsidRPr="00342F12">
              <w:rPr>
                <w:rFonts w:ascii="Times New Roman" w:hAnsi="Times New Roman" w:cs="Times New Roman"/>
                <w:b/>
                <w:sz w:val="24"/>
                <w:szCs w:val="24"/>
              </w:rPr>
              <w:br/>
              <w:t>(5 marks)</w:t>
            </w:r>
          </w:p>
        </w:tc>
        <w:tc>
          <w:tcPr>
            <w:tcW w:w="2131" w:type="dxa"/>
            <w:vAlign w:val="center"/>
          </w:tcPr>
          <w:p w14:paraId="3988A8E6" w14:textId="12C502CB"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Clearly demonstrates societal value, sustainability considerations and balanced, documented contribution by team members.</w:t>
            </w:r>
          </w:p>
          <w:p w14:paraId="4AC45C9E" w14:textId="77777777" w:rsidR="00F330D6" w:rsidRPr="00342F12" w:rsidRDefault="00F330D6">
            <w:pPr>
              <w:jc w:val="center"/>
              <w:rPr>
                <w:rFonts w:ascii="Times New Roman" w:hAnsi="Times New Roman" w:cs="Times New Roman"/>
                <w:sz w:val="24"/>
                <w:szCs w:val="24"/>
              </w:rPr>
            </w:pPr>
            <w:r w:rsidRPr="00342F12">
              <w:rPr>
                <w:rFonts w:ascii="Times New Roman" w:hAnsi="Times New Roman" w:cs="Times New Roman"/>
                <w:sz w:val="24"/>
                <w:szCs w:val="24"/>
              </w:rPr>
              <w:t>(5)</w:t>
            </w:r>
          </w:p>
        </w:tc>
        <w:tc>
          <w:tcPr>
            <w:tcW w:w="2131" w:type="dxa"/>
            <w:vAlign w:val="center"/>
          </w:tcPr>
          <w:p w14:paraId="6A21E3CD"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Good discussion of impact and sustainability; team participation is evident.</w:t>
            </w:r>
          </w:p>
          <w:p w14:paraId="312D1779" w14:textId="77777777" w:rsidR="00F330D6"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(4)</w:t>
            </w:r>
          </w:p>
        </w:tc>
        <w:tc>
          <w:tcPr>
            <w:tcW w:w="2131" w:type="dxa"/>
            <w:vAlign w:val="center"/>
          </w:tcPr>
          <w:p w14:paraId="29EA5B4B"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Basic discussion with limited evidence of sustainability or team contribution.</w:t>
            </w:r>
          </w:p>
          <w:p w14:paraId="1EBD1A06" w14:textId="77777777" w:rsidR="00F330D6"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(3)</w:t>
            </w:r>
          </w:p>
        </w:tc>
        <w:tc>
          <w:tcPr>
            <w:tcW w:w="2131" w:type="dxa"/>
            <w:vAlign w:val="center"/>
          </w:tcPr>
          <w:p w14:paraId="579C207C" w14:textId="77777777" w:rsidR="009E028F" w:rsidRPr="00342F12" w:rsidRDefault="00C7055A">
            <w:pPr>
              <w:jc w:val="center"/>
              <w:rPr>
                <w:rFonts w:ascii="Times New Roman" w:hAnsi="Times New Roman" w:cs="Times New Roman"/>
                <w:sz w:val="24"/>
                <w:szCs w:val="24"/>
              </w:rPr>
            </w:pPr>
            <w:r w:rsidRPr="00342F12">
              <w:rPr>
                <w:rFonts w:ascii="Times New Roman" w:hAnsi="Times New Roman" w:cs="Times New Roman"/>
                <w:sz w:val="24"/>
                <w:szCs w:val="24"/>
              </w:rPr>
              <w:t>Impact/sustainability is unclear and team contribution is poorly demonstrated.</w:t>
            </w:r>
          </w:p>
          <w:p w14:paraId="1B9719C1" w14:textId="77777777" w:rsidR="00F330D6" w:rsidRPr="00342F12" w:rsidRDefault="00F330D6" w:rsidP="00F330D6">
            <w:pPr>
              <w:jc w:val="center"/>
              <w:rPr>
                <w:rFonts w:ascii="Times New Roman" w:hAnsi="Times New Roman" w:cs="Times New Roman"/>
                <w:sz w:val="24"/>
                <w:szCs w:val="24"/>
              </w:rPr>
            </w:pPr>
            <w:r w:rsidRPr="00342F12">
              <w:rPr>
                <w:rFonts w:ascii="Times New Roman" w:hAnsi="Times New Roman" w:cs="Times New Roman"/>
                <w:sz w:val="24"/>
                <w:szCs w:val="24"/>
              </w:rPr>
              <w:t>(2)</w:t>
            </w:r>
          </w:p>
        </w:tc>
      </w:tr>
    </w:tbl>
    <w:p w14:paraId="05ABCE41" w14:textId="77777777" w:rsidR="009E028F" w:rsidRPr="00342F12" w:rsidRDefault="009E028F">
      <w:pPr>
        <w:rPr>
          <w:rFonts w:ascii="Times New Roman" w:hAnsi="Times New Roman" w:cs="Times New Roman"/>
          <w:sz w:val="24"/>
          <w:szCs w:val="24"/>
        </w:rPr>
      </w:pPr>
    </w:p>
    <w:p w14:paraId="2B144B70" w14:textId="77777777" w:rsidR="00BF204F" w:rsidRPr="00342F12" w:rsidRDefault="00BF204F" w:rsidP="00BF204F">
      <w:pPr>
        <w:widowControl w:val="0"/>
        <w:autoSpaceDE w:val="0"/>
        <w:autoSpaceDN w:val="0"/>
        <w:spacing w:after="0" w:line="240" w:lineRule="auto"/>
        <w:rPr>
          <w:rFonts w:ascii="Times New Roman" w:eastAsia="Cambria" w:hAnsi="Times New Roman" w:cs="Times New Roman"/>
          <w:b/>
          <w:bCs/>
          <w:sz w:val="24"/>
          <w:szCs w:val="24"/>
        </w:rPr>
      </w:pPr>
    </w:p>
    <w:p w14:paraId="449EC787" w14:textId="77777777" w:rsidR="00BF204F" w:rsidRPr="00342F12" w:rsidRDefault="00BF204F" w:rsidP="00BF204F">
      <w:pPr>
        <w:widowControl w:val="0"/>
        <w:autoSpaceDE w:val="0"/>
        <w:autoSpaceDN w:val="0"/>
        <w:spacing w:after="0" w:line="240" w:lineRule="auto"/>
        <w:rPr>
          <w:rFonts w:ascii="Times New Roman" w:eastAsia="Cambria" w:hAnsi="Times New Roman" w:cs="Times New Roman"/>
          <w:b/>
          <w:bCs/>
          <w:sz w:val="24"/>
          <w:szCs w:val="24"/>
        </w:rPr>
      </w:pPr>
    </w:p>
    <w:p w14:paraId="1A595698"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b/>
          <w:bCs/>
          <w:sz w:val="24"/>
          <w:szCs w:val="24"/>
        </w:rPr>
      </w:pPr>
      <w:r w:rsidRPr="00BF204F">
        <w:rPr>
          <w:rFonts w:ascii="Times New Roman" w:eastAsia="Cambria" w:hAnsi="Times New Roman" w:cs="Times New Roman"/>
          <w:b/>
          <w:bCs/>
          <w:sz w:val="24"/>
          <w:szCs w:val="24"/>
        </w:rPr>
        <w:t>Declaration by the Student:</w:t>
      </w:r>
    </w:p>
    <w:p w14:paraId="705BC2CF"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p>
    <w:p w14:paraId="0B4D64E1"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We have read all the Instructions, and the Evaluation rubrics related to Project work Phase I and Project work Phase II. We will be meeting the Guide every week to update the progress of the project. We will adhere to all the submissions deadlines related to the project work.</w:t>
      </w:r>
    </w:p>
    <w:p w14:paraId="3323D1F2"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p>
    <w:p w14:paraId="003A1253"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Name and signature of the students with the date:</w:t>
      </w:r>
    </w:p>
    <w:p w14:paraId="4EDDB2B9"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p>
    <w:p w14:paraId="2A1E425E"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1.</w:t>
      </w:r>
    </w:p>
    <w:p w14:paraId="65E4EC3C"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p>
    <w:p w14:paraId="1A479CB4"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2.</w:t>
      </w:r>
    </w:p>
    <w:p w14:paraId="4853763D"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p>
    <w:p w14:paraId="44EBDBA0"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3.</w:t>
      </w:r>
    </w:p>
    <w:p w14:paraId="27555E52"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p>
    <w:p w14:paraId="1110376C" w14:textId="77777777" w:rsidR="00BF204F" w:rsidRPr="00BF204F" w:rsidRDefault="00BF204F" w:rsidP="00BF204F">
      <w:pPr>
        <w:widowControl w:val="0"/>
        <w:autoSpaceDE w:val="0"/>
        <w:autoSpaceDN w:val="0"/>
        <w:spacing w:after="0" w:line="36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 xml:space="preserve">4. </w:t>
      </w:r>
    </w:p>
    <w:p w14:paraId="362AF696"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p>
    <w:p w14:paraId="2942B5DB"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p>
    <w:p w14:paraId="7F475278" w14:textId="77777777" w:rsidR="00BF204F" w:rsidRPr="00BF204F" w:rsidRDefault="00BF204F" w:rsidP="00BF204F">
      <w:pPr>
        <w:widowControl w:val="0"/>
        <w:autoSpaceDE w:val="0"/>
        <w:autoSpaceDN w:val="0"/>
        <w:spacing w:after="0" w:line="240" w:lineRule="auto"/>
        <w:rPr>
          <w:rFonts w:ascii="Times New Roman" w:eastAsia="Cambria" w:hAnsi="Times New Roman" w:cs="Times New Roman"/>
          <w:sz w:val="24"/>
          <w:szCs w:val="24"/>
        </w:rPr>
      </w:pPr>
      <w:r w:rsidRPr="00BF204F">
        <w:rPr>
          <w:rFonts w:ascii="Times New Roman" w:eastAsia="Cambria" w:hAnsi="Times New Roman" w:cs="Times New Roman"/>
          <w:sz w:val="24"/>
          <w:szCs w:val="24"/>
        </w:rPr>
        <w:t>Name and Signature of the Project guide with date:</w:t>
      </w:r>
    </w:p>
    <w:p w14:paraId="6E33C379"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br w:type="page"/>
      </w:r>
    </w:p>
    <w:p w14:paraId="52DED8CA" w14:textId="77777777" w:rsidR="009E028F" w:rsidRPr="00342F12" w:rsidRDefault="00C7055A">
      <w:pPr>
        <w:jc w:val="center"/>
        <w:rPr>
          <w:rFonts w:ascii="Times New Roman" w:hAnsi="Times New Roman" w:cs="Times New Roman"/>
          <w:b/>
          <w:sz w:val="24"/>
          <w:szCs w:val="24"/>
        </w:rPr>
      </w:pPr>
      <w:r w:rsidRPr="00342F12">
        <w:rPr>
          <w:rFonts w:ascii="Times New Roman" w:hAnsi="Times New Roman" w:cs="Times New Roman"/>
          <w:b/>
          <w:sz w:val="24"/>
          <w:szCs w:val="24"/>
        </w:rPr>
        <w:lastRenderedPageBreak/>
        <w:t>REVIEW I – MARK RECORD</w:t>
      </w:r>
    </w:p>
    <w:p w14:paraId="20A0A22C" w14:textId="56D65D59" w:rsidR="004B4A60" w:rsidRPr="00D50824" w:rsidRDefault="004B4A60" w:rsidP="00D50824">
      <w:pPr>
        <w:widowControl w:val="0"/>
        <w:autoSpaceDE w:val="0"/>
        <w:autoSpaceDN w:val="0"/>
        <w:spacing w:after="0" w:line="360" w:lineRule="auto"/>
        <w:rPr>
          <w:rFonts w:ascii="Times New Roman" w:eastAsia="Cambria" w:hAnsi="Times New Roman" w:cs="Times New Roman"/>
          <w:b/>
          <w:bCs/>
          <w:spacing w:val="-5"/>
          <w:sz w:val="24"/>
          <w:szCs w:val="24"/>
        </w:rPr>
      </w:pPr>
      <w:r w:rsidRPr="004B4A60">
        <w:rPr>
          <w:rFonts w:ascii="Times New Roman" w:eastAsia="Cambria" w:hAnsi="Times New Roman" w:cs="Times New Roman"/>
          <w:b/>
          <w:bCs/>
          <w:sz w:val="24"/>
          <w:szCs w:val="24"/>
        </w:rPr>
        <w:t>Review</w:t>
      </w:r>
      <w:r w:rsidRPr="004B4A60">
        <w:rPr>
          <w:rFonts w:ascii="Times New Roman" w:eastAsia="Cambria" w:hAnsi="Times New Roman" w:cs="Times New Roman"/>
          <w:b/>
          <w:bCs/>
          <w:spacing w:val="-3"/>
          <w:sz w:val="24"/>
          <w:szCs w:val="24"/>
        </w:rPr>
        <w:t xml:space="preserve"> </w:t>
      </w:r>
      <w:r w:rsidRPr="004B4A60">
        <w:rPr>
          <w:rFonts w:ascii="Times New Roman" w:eastAsia="Cambria" w:hAnsi="Times New Roman" w:cs="Times New Roman"/>
          <w:b/>
          <w:bCs/>
          <w:sz w:val="24"/>
          <w:szCs w:val="24"/>
        </w:rPr>
        <w:t>1:</w:t>
      </w:r>
      <w:r w:rsidRPr="004B4A60">
        <w:rPr>
          <w:rFonts w:ascii="Times New Roman" w:eastAsia="Cambria" w:hAnsi="Times New Roman" w:cs="Times New Roman"/>
          <w:b/>
          <w:bCs/>
          <w:spacing w:val="46"/>
          <w:sz w:val="24"/>
          <w:szCs w:val="24"/>
        </w:rPr>
        <w:t xml:space="preserve"> </w:t>
      </w:r>
      <w:r w:rsidRPr="004B4A60">
        <w:rPr>
          <w:rFonts w:ascii="Times New Roman" w:eastAsia="Cambria" w:hAnsi="Times New Roman" w:cs="Times New Roman"/>
          <w:b/>
          <w:bCs/>
          <w:sz w:val="24"/>
          <w:szCs w:val="24"/>
        </w:rPr>
        <w:t>Literature</w:t>
      </w:r>
      <w:r w:rsidRPr="004B4A60">
        <w:rPr>
          <w:rFonts w:ascii="Times New Roman" w:eastAsia="Cambria" w:hAnsi="Times New Roman" w:cs="Times New Roman"/>
          <w:b/>
          <w:bCs/>
          <w:spacing w:val="-4"/>
          <w:sz w:val="24"/>
          <w:szCs w:val="24"/>
        </w:rPr>
        <w:t xml:space="preserve"> </w:t>
      </w:r>
      <w:r w:rsidRPr="004B4A60">
        <w:rPr>
          <w:rFonts w:ascii="Times New Roman" w:eastAsia="Cambria" w:hAnsi="Times New Roman" w:cs="Times New Roman"/>
          <w:b/>
          <w:bCs/>
          <w:sz w:val="24"/>
          <w:szCs w:val="24"/>
        </w:rPr>
        <w:t>Survey,</w:t>
      </w:r>
      <w:r w:rsidRPr="004B4A60">
        <w:rPr>
          <w:rFonts w:ascii="Times New Roman" w:eastAsia="Cambria" w:hAnsi="Times New Roman" w:cs="Times New Roman"/>
          <w:b/>
          <w:bCs/>
          <w:spacing w:val="-4"/>
          <w:sz w:val="24"/>
          <w:szCs w:val="24"/>
        </w:rPr>
        <w:t xml:space="preserve"> </w:t>
      </w:r>
      <w:r w:rsidRPr="004B4A60">
        <w:rPr>
          <w:rFonts w:ascii="Times New Roman" w:eastAsia="Cambria" w:hAnsi="Times New Roman" w:cs="Times New Roman"/>
          <w:b/>
          <w:bCs/>
          <w:sz w:val="24"/>
          <w:szCs w:val="24"/>
        </w:rPr>
        <w:t>Problem</w:t>
      </w:r>
      <w:r w:rsidRPr="004B4A60">
        <w:rPr>
          <w:rFonts w:ascii="Times New Roman" w:eastAsia="Cambria" w:hAnsi="Times New Roman" w:cs="Times New Roman"/>
          <w:b/>
          <w:bCs/>
          <w:spacing w:val="-4"/>
          <w:sz w:val="24"/>
          <w:szCs w:val="24"/>
        </w:rPr>
        <w:t xml:space="preserve"> </w:t>
      </w:r>
      <w:r w:rsidRPr="004B4A60">
        <w:rPr>
          <w:rFonts w:ascii="Times New Roman" w:eastAsia="Cambria" w:hAnsi="Times New Roman" w:cs="Times New Roman"/>
          <w:b/>
          <w:bCs/>
          <w:sz w:val="24"/>
          <w:szCs w:val="24"/>
        </w:rPr>
        <w:t>Identification,</w:t>
      </w:r>
      <w:r w:rsidRPr="004B4A60">
        <w:rPr>
          <w:rFonts w:ascii="Times New Roman" w:eastAsia="Cambria" w:hAnsi="Times New Roman" w:cs="Times New Roman"/>
          <w:b/>
          <w:bCs/>
          <w:spacing w:val="-5"/>
          <w:sz w:val="24"/>
          <w:szCs w:val="24"/>
        </w:rPr>
        <w:t xml:space="preserve"> </w:t>
      </w:r>
      <w:r w:rsidRPr="004B4A60">
        <w:rPr>
          <w:rFonts w:ascii="Times New Roman" w:eastAsia="Cambria" w:hAnsi="Times New Roman" w:cs="Times New Roman"/>
          <w:b/>
          <w:bCs/>
          <w:sz w:val="24"/>
          <w:szCs w:val="24"/>
        </w:rPr>
        <w:t>Objectives</w:t>
      </w:r>
      <w:r w:rsidRPr="004B4A60">
        <w:rPr>
          <w:rFonts w:ascii="Times New Roman" w:eastAsia="Cambria" w:hAnsi="Times New Roman" w:cs="Times New Roman"/>
          <w:b/>
          <w:bCs/>
          <w:spacing w:val="-2"/>
          <w:sz w:val="24"/>
          <w:szCs w:val="24"/>
        </w:rPr>
        <w:t xml:space="preserve"> </w:t>
      </w:r>
      <w:r w:rsidRPr="004B4A60">
        <w:rPr>
          <w:rFonts w:ascii="Times New Roman" w:eastAsia="Cambria" w:hAnsi="Times New Roman" w:cs="Times New Roman"/>
          <w:b/>
          <w:bCs/>
          <w:spacing w:val="-5"/>
          <w:sz w:val="24"/>
          <w:szCs w:val="24"/>
        </w:rPr>
        <w:t xml:space="preserve">and </w:t>
      </w:r>
      <w:r w:rsidR="001E52FB" w:rsidRPr="00342F12">
        <w:rPr>
          <w:rFonts w:ascii="Times New Roman" w:eastAsia="Cambria" w:hAnsi="Times New Roman" w:cs="Times New Roman"/>
          <w:b/>
          <w:bCs/>
          <w:spacing w:val="-5"/>
          <w:sz w:val="24"/>
          <w:szCs w:val="24"/>
        </w:rPr>
        <w:t>Presentation</w:t>
      </w:r>
      <w:r w:rsidRPr="004B4A60">
        <w:rPr>
          <w:rFonts w:ascii="Times New Roman" w:eastAsia="Cambria" w:hAnsi="Times New Roman" w:cs="Times New Roman"/>
          <w:b/>
          <w:bCs/>
          <w:spacing w:val="-5"/>
          <w:sz w:val="24"/>
          <w:szCs w:val="24"/>
        </w:rPr>
        <w:t xml:space="preserve"> (</w:t>
      </w:r>
      <w:r w:rsidR="001E52FB" w:rsidRPr="00342F12">
        <w:rPr>
          <w:rFonts w:ascii="Times New Roman" w:eastAsia="Cambria" w:hAnsi="Times New Roman" w:cs="Times New Roman"/>
          <w:b/>
          <w:bCs/>
          <w:spacing w:val="-5"/>
          <w:sz w:val="24"/>
          <w:szCs w:val="24"/>
        </w:rPr>
        <w:t>4</w:t>
      </w:r>
      <w:r w:rsidRPr="004B4A60">
        <w:rPr>
          <w:rFonts w:ascii="Times New Roman" w:eastAsia="Cambria" w:hAnsi="Times New Roman" w:cs="Times New Roman"/>
          <w:b/>
          <w:bCs/>
          <w:spacing w:val="-5"/>
          <w:sz w:val="24"/>
          <w:szCs w:val="24"/>
        </w:rPr>
        <w:t>0 marks)</w:t>
      </w:r>
    </w:p>
    <w:tbl>
      <w:tblPr>
        <w:tblStyle w:val="TableGrid"/>
        <w:tblW w:w="0" w:type="auto"/>
        <w:tblLayout w:type="fixed"/>
        <w:tblLook w:val="04A0" w:firstRow="1" w:lastRow="0" w:firstColumn="1" w:lastColumn="0" w:noHBand="0" w:noVBand="1"/>
      </w:tblPr>
      <w:tblGrid>
        <w:gridCol w:w="1349"/>
        <w:gridCol w:w="2161"/>
        <w:gridCol w:w="1701"/>
        <w:gridCol w:w="1418"/>
        <w:gridCol w:w="1276"/>
        <w:gridCol w:w="1612"/>
        <w:gridCol w:w="1355"/>
      </w:tblGrid>
      <w:tr w:rsidR="00BF204F" w:rsidRPr="00342F12" w14:paraId="641E18F7" w14:textId="77777777" w:rsidTr="00BF204F">
        <w:tc>
          <w:tcPr>
            <w:tcW w:w="10872" w:type="dxa"/>
            <w:gridSpan w:val="7"/>
            <w:vAlign w:val="center"/>
          </w:tcPr>
          <w:p w14:paraId="4D7A33B2" w14:textId="77777777" w:rsidR="00BF204F" w:rsidRPr="00342F12" w:rsidRDefault="00BF204F" w:rsidP="00F330D6">
            <w:pPr>
              <w:spacing w:line="480" w:lineRule="auto"/>
              <w:jc w:val="center"/>
              <w:rPr>
                <w:rFonts w:ascii="Times New Roman" w:hAnsi="Times New Roman" w:cs="Times New Roman"/>
                <w:b/>
                <w:sz w:val="24"/>
                <w:szCs w:val="24"/>
              </w:rPr>
            </w:pPr>
            <w:r w:rsidRPr="00342F12">
              <w:rPr>
                <w:rFonts w:ascii="Times New Roman" w:eastAsia="Cambria" w:hAnsi="Times New Roman" w:cs="Times New Roman"/>
                <w:b/>
                <w:bCs/>
                <w:sz w:val="24"/>
                <w:szCs w:val="24"/>
              </w:rPr>
              <w:t>(Evaluated jointly by a committee comprising Guide and other designated members)</w:t>
            </w:r>
          </w:p>
        </w:tc>
      </w:tr>
      <w:tr w:rsidR="009E028F" w:rsidRPr="00342F12" w14:paraId="4C2F38A7" w14:textId="77777777" w:rsidTr="004B4A60">
        <w:tc>
          <w:tcPr>
            <w:tcW w:w="1349" w:type="dxa"/>
            <w:shd w:val="clear" w:color="auto" w:fill="B8CCE4"/>
            <w:vAlign w:val="center"/>
          </w:tcPr>
          <w:p w14:paraId="71B0ABBF"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USN</w:t>
            </w:r>
          </w:p>
        </w:tc>
        <w:tc>
          <w:tcPr>
            <w:tcW w:w="2161" w:type="dxa"/>
            <w:shd w:val="clear" w:color="auto" w:fill="B8CCE4"/>
            <w:vAlign w:val="center"/>
          </w:tcPr>
          <w:p w14:paraId="21B9AD6F"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Student Name</w:t>
            </w:r>
          </w:p>
        </w:tc>
        <w:tc>
          <w:tcPr>
            <w:tcW w:w="1701" w:type="dxa"/>
            <w:shd w:val="clear" w:color="auto" w:fill="B8CCE4"/>
            <w:vAlign w:val="center"/>
          </w:tcPr>
          <w:p w14:paraId="6B3F364A"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Literature Survey &amp; Context</w:t>
            </w:r>
            <w:r w:rsidRPr="00342F12">
              <w:rPr>
                <w:rFonts w:ascii="Times New Roman" w:hAnsi="Times New Roman" w:cs="Times New Roman"/>
                <w:b/>
                <w:sz w:val="20"/>
                <w:szCs w:val="20"/>
              </w:rPr>
              <w:br/>
              <w:t>12</w:t>
            </w:r>
          </w:p>
        </w:tc>
        <w:tc>
          <w:tcPr>
            <w:tcW w:w="1418" w:type="dxa"/>
            <w:shd w:val="clear" w:color="auto" w:fill="B8CCE4"/>
            <w:vAlign w:val="center"/>
          </w:tcPr>
          <w:p w14:paraId="7312B336" w14:textId="2E3E46B9" w:rsidR="009E028F" w:rsidRPr="00007503" w:rsidRDefault="00C7055A" w:rsidP="00342F12">
            <w:pPr>
              <w:jc w:val="center"/>
              <w:rPr>
                <w:rFonts w:ascii="Times New Roman" w:hAnsi="Times New Roman" w:cs="Times New Roman"/>
                <w:sz w:val="20"/>
                <w:szCs w:val="20"/>
              </w:rPr>
            </w:pPr>
            <w:r w:rsidRPr="00007503">
              <w:rPr>
                <w:rFonts w:ascii="Times New Roman" w:hAnsi="Times New Roman" w:cs="Times New Roman"/>
                <w:b/>
                <w:sz w:val="20"/>
                <w:szCs w:val="20"/>
              </w:rPr>
              <w:t xml:space="preserve">Problem &amp; </w:t>
            </w:r>
            <w:r w:rsidR="00D50824" w:rsidRPr="00007503">
              <w:rPr>
                <w:rFonts w:ascii="Times New Roman" w:hAnsi="Times New Roman" w:cs="Times New Roman"/>
                <w:b/>
                <w:sz w:val="20"/>
                <w:szCs w:val="20"/>
              </w:rPr>
              <w:t>Societal</w:t>
            </w:r>
            <w:r w:rsidRPr="00007503">
              <w:rPr>
                <w:rFonts w:ascii="Times New Roman" w:hAnsi="Times New Roman" w:cs="Times New Roman"/>
                <w:b/>
                <w:sz w:val="20"/>
                <w:szCs w:val="20"/>
              </w:rPr>
              <w:t xml:space="preserve"> Relevance</w:t>
            </w:r>
            <w:r w:rsidRPr="00007503">
              <w:rPr>
                <w:rFonts w:ascii="Times New Roman" w:hAnsi="Times New Roman" w:cs="Times New Roman"/>
                <w:b/>
                <w:sz w:val="20"/>
                <w:szCs w:val="20"/>
              </w:rPr>
              <w:br/>
              <w:t>12</w:t>
            </w:r>
          </w:p>
        </w:tc>
        <w:tc>
          <w:tcPr>
            <w:tcW w:w="1276" w:type="dxa"/>
            <w:shd w:val="clear" w:color="auto" w:fill="B8CCE4"/>
            <w:vAlign w:val="center"/>
          </w:tcPr>
          <w:p w14:paraId="2F72020C"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Objectives</w:t>
            </w:r>
            <w:r w:rsidRPr="00342F12">
              <w:rPr>
                <w:rFonts w:ascii="Times New Roman" w:hAnsi="Times New Roman" w:cs="Times New Roman"/>
                <w:b/>
                <w:sz w:val="20"/>
                <w:szCs w:val="20"/>
              </w:rPr>
              <w:br/>
              <w:t>6</w:t>
            </w:r>
          </w:p>
        </w:tc>
        <w:tc>
          <w:tcPr>
            <w:tcW w:w="1612" w:type="dxa"/>
            <w:shd w:val="clear" w:color="auto" w:fill="B8CCE4"/>
            <w:vAlign w:val="center"/>
          </w:tcPr>
          <w:p w14:paraId="43C561B2" w14:textId="77777777" w:rsidR="001E52FB" w:rsidRPr="00342F12" w:rsidRDefault="00C7055A" w:rsidP="00342F12">
            <w:pPr>
              <w:jc w:val="center"/>
              <w:rPr>
                <w:rFonts w:ascii="Times New Roman" w:hAnsi="Times New Roman" w:cs="Times New Roman"/>
                <w:b/>
                <w:sz w:val="20"/>
                <w:szCs w:val="20"/>
              </w:rPr>
            </w:pPr>
            <w:r w:rsidRPr="00342F12">
              <w:rPr>
                <w:rFonts w:ascii="Times New Roman" w:hAnsi="Times New Roman" w:cs="Times New Roman"/>
                <w:b/>
                <w:sz w:val="20"/>
                <w:szCs w:val="20"/>
              </w:rPr>
              <w:t>Presentation/Viva/</w:t>
            </w:r>
          </w:p>
          <w:p w14:paraId="0641D39E"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Communication</w:t>
            </w:r>
            <w:r w:rsidRPr="00342F12">
              <w:rPr>
                <w:rFonts w:ascii="Times New Roman" w:hAnsi="Times New Roman" w:cs="Times New Roman"/>
                <w:b/>
                <w:sz w:val="20"/>
                <w:szCs w:val="20"/>
              </w:rPr>
              <w:br/>
              <w:t>10</w:t>
            </w:r>
          </w:p>
        </w:tc>
        <w:tc>
          <w:tcPr>
            <w:tcW w:w="1355" w:type="dxa"/>
            <w:shd w:val="clear" w:color="auto" w:fill="B8CCE4"/>
            <w:vAlign w:val="center"/>
          </w:tcPr>
          <w:p w14:paraId="266001BB"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Total</w:t>
            </w:r>
            <w:r w:rsidRPr="00342F12">
              <w:rPr>
                <w:rFonts w:ascii="Times New Roman" w:hAnsi="Times New Roman" w:cs="Times New Roman"/>
                <w:b/>
                <w:sz w:val="20"/>
                <w:szCs w:val="20"/>
              </w:rPr>
              <w:br/>
              <w:t>40</w:t>
            </w:r>
          </w:p>
        </w:tc>
      </w:tr>
      <w:tr w:rsidR="009E028F" w:rsidRPr="00342F12" w14:paraId="002E17F6" w14:textId="77777777" w:rsidTr="004B4A60">
        <w:tc>
          <w:tcPr>
            <w:tcW w:w="1349" w:type="dxa"/>
            <w:vAlign w:val="center"/>
          </w:tcPr>
          <w:p w14:paraId="4A9D30B7" w14:textId="77777777" w:rsidR="009E028F" w:rsidRPr="00342F12" w:rsidRDefault="009E028F" w:rsidP="00F330D6">
            <w:pPr>
              <w:spacing w:line="480" w:lineRule="auto"/>
              <w:jc w:val="center"/>
              <w:rPr>
                <w:rFonts w:ascii="Times New Roman" w:hAnsi="Times New Roman" w:cs="Times New Roman"/>
                <w:sz w:val="24"/>
                <w:szCs w:val="24"/>
              </w:rPr>
            </w:pPr>
          </w:p>
        </w:tc>
        <w:tc>
          <w:tcPr>
            <w:tcW w:w="2161" w:type="dxa"/>
            <w:vAlign w:val="center"/>
          </w:tcPr>
          <w:p w14:paraId="0B62B25A" w14:textId="77777777" w:rsidR="009E028F" w:rsidRPr="00342F12" w:rsidRDefault="009E028F" w:rsidP="00F330D6">
            <w:pPr>
              <w:spacing w:line="480" w:lineRule="auto"/>
              <w:jc w:val="center"/>
              <w:rPr>
                <w:rFonts w:ascii="Times New Roman" w:hAnsi="Times New Roman" w:cs="Times New Roman"/>
                <w:sz w:val="24"/>
                <w:szCs w:val="24"/>
              </w:rPr>
            </w:pPr>
          </w:p>
        </w:tc>
        <w:tc>
          <w:tcPr>
            <w:tcW w:w="1701" w:type="dxa"/>
            <w:vAlign w:val="center"/>
          </w:tcPr>
          <w:p w14:paraId="6460E050" w14:textId="77777777" w:rsidR="009E028F" w:rsidRPr="00342F12" w:rsidRDefault="009E028F" w:rsidP="00F330D6">
            <w:pPr>
              <w:spacing w:line="480" w:lineRule="auto"/>
              <w:jc w:val="center"/>
              <w:rPr>
                <w:rFonts w:ascii="Times New Roman" w:hAnsi="Times New Roman" w:cs="Times New Roman"/>
                <w:sz w:val="24"/>
                <w:szCs w:val="24"/>
              </w:rPr>
            </w:pPr>
          </w:p>
        </w:tc>
        <w:tc>
          <w:tcPr>
            <w:tcW w:w="1418" w:type="dxa"/>
            <w:vAlign w:val="center"/>
          </w:tcPr>
          <w:p w14:paraId="738A510C"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1C544075" w14:textId="77777777" w:rsidR="009E028F" w:rsidRPr="00342F12" w:rsidRDefault="009E028F" w:rsidP="00F330D6">
            <w:pPr>
              <w:spacing w:line="480" w:lineRule="auto"/>
              <w:jc w:val="center"/>
              <w:rPr>
                <w:rFonts w:ascii="Times New Roman" w:hAnsi="Times New Roman" w:cs="Times New Roman"/>
                <w:sz w:val="24"/>
                <w:szCs w:val="24"/>
              </w:rPr>
            </w:pPr>
          </w:p>
        </w:tc>
        <w:tc>
          <w:tcPr>
            <w:tcW w:w="1612" w:type="dxa"/>
            <w:vAlign w:val="center"/>
          </w:tcPr>
          <w:p w14:paraId="67398F29" w14:textId="77777777" w:rsidR="009E028F" w:rsidRPr="00342F12" w:rsidRDefault="009E028F" w:rsidP="00F330D6">
            <w:pPr>
              <w:spacing w:line="480" w:lineRule="auto"/>
              <w:jc w:val="center"/>
              <w:rPr>
                <w:rFonts w:ascii="Times New Roman" w:hAnsi="Times New Roman" w:cs="Times New Roman"/>
                <w:sz w:val="24"/>
                <w:szCs w:val="24"/>
              </w:rPr>
            </w:pPr>
          </w:p>
        </w:tc>
        <w:tc>
          <w:tcPr>
            <w:tcW w:w="1355" w:type="dxa"/>
            <w:vAlign w:val="center"/>
          </w:tcPr>
          <w:p w14:paraId="2635FCC0"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4568DA2C" w14:textId="77777777" w:rsidTr="004B4A60">
        <w:tc>
          <w:tcPr>
            <w:tcW w:w="1349" w:type="dxa"/>
            <w:vAlign w:val="center"/>
          </w:tcPr>
          <w:p w14:paraId="0359F36A" w14:textId="77777777" w:rsidR="009E028F" w:rsidRPr="00342F12" w:rsidRDefault="009E028F" w:rsidP="00F330D6">
            <w:pPr>
              <w:spacing w:line="480" w:lineRule="auto"/>
              <w:jc w:val="center"/>
              <w:rPr>
                <w:rFonts w:ascii="Times New Roman" w:hAnsi="Times New Roman" w:cs="Times New Roman"/>
                <w:sz w:val="24"/>
                <w:szCs w:val="24"/>
              </w:rPr>
            </w:pPr>
          </w:p>
        </w:tc>
        <w:tc>
          <w:tcPr>
            <w:tcW w:w="2161" w:type="dxa"/>
            <w:vAlign w:val="center"/>
          </w:tcPr>
          <w:p w14:paraId="2CDBE215" w14:textId="77777777" w:rsidR="009E028F" w:rsidRPr="00342F12" w:rsidRDefault="009E028F" w:rsidP="00F330D6">
            <w:pPr>
              <w:spacing w:line="480" w:lineRule="auto"/>
              <w:jc w:val="center"/>
              <w:rPr>
                <w:rFonts w:ascii="Times New Roman" w:hAnsi="Times New Roman" w:cs="Times New Roman"/>
                <w:sz w:val="24"/>
                <w:szCs w:val="24"/>
              </w:rPr>
            </w:pPr>
          </w:p>
        </w:tc>
        <w:tc>
          <w:tcPr>
            <w:tcW w:w="1701" w:type="dxa"/>
            <w:vAlign w:val="center"/>
          </w:tcPr>
          <w:p w14:paraId="0A7D06CD" w14:textId="77777777" w:rsidR="009E028F" w:rsidRPr="00342F12" w:rsidRDefault="009E028F" w:rsidP="00F330D6">
            <w:pPr>
              <w:spacing w:line="480" w:lineRule="auto"/>
              <w:jc w:val="center"/>
              <w:rPr>
                <w:rFonts w:ascii="Times New Roman" w:hAnsi="Times New Roman" w:cs="Times New Roman"/>
                <w:sz w:val="24"/>
                <w:szCs w:val="24"/>
              </w:rPr>
            </w:pPr>
          </w:p>
        </w:tc>
        <w:tc>
          <w:tcPr>
            <w:tcW w:w="1418" w:type="dxa"/>
            <w:vAlign w:val="center"/>
          </w:tcPr>
          <w:p w14:paraId="797A987C"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6F38C378" w14:textId="77777777" w:rsidR="009E028F" w:rsidRPr="00342F12" w:rsidRDefault="009E028F" w:rsidP="00F330D6">
            <w:pPr>
              <w:spacing w:line="480" w:lineRule="auto"/>
              <w:jc w:val="center"/>
              <w:rPr>
                <w:rFonts w:ascii="Times New Roman" w:hAnsi="Times New Roman" w:cs="Times New Roman"/>
                <w:sz w:val="24"/>
                <w:szCs w:val="24"/>
              </w:rPr>
            </w:pPr>
          </w:p>
        </w:tc>
        <w:tc>
          <w:tcPr>
            <w:tcW w:w="1612" w:type="dxa"/>
            <w:vAlign w:val="center"/>
          </w:tcPr>
          <w:p w14:paraId="6FAFC2E9" w14:textId="77777777" w:rsidR="009E028F" w:rsidRPr="00342F12" w:rsidRDefault="009E028F" w:rsidP="00F330D6">
            <w:pPr>
              <w:spacing w:line="480" w:lineRule="auto"/>
              <w:jc w:val="center"/>
              <w:rPr>
                <w:rFonts w:ascii="Times New Roman" w:hAnsi="Times New Roman" w:cs="Times New Roman"/>
                <w:sz w:val="24"/>
                <w:szCs w:val="24"/>
              </w:rPr>
            </w:pPr>
          </w:p>
        </w:tc>
        <w:tc>
          <w:tcPr>
            <w:tcW w:w="1355" w:type="dxa"/>
            <w:vAlign w:val="center"/>
          </w:tcPr>
          <w:p w14:paraId="44D54946"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53AE4159" w14:textId="77777777" w:rsidTr="004B4A60">
        <w:tc>
          <w:tcPr>
            <w:tcW w:w="1349" w:type="dxa"/>
            <w:vAlign w:val="center"/>
          </w:tcPr>
          <w:p w14:paraId="6286985C" w14:textId="77777777" w:rsidR="009E028F" w:rsidRPr="00342F12" w:rsidRDefault="009E028F" w:rsidP="00F330D6">
            <w:pPr>
              <w:spacing w:line="480" w:lineRule="auto"/>
              <w:jc w:val="center"/>
              <w:rPr>
                <w:rFonts w:ascii="Times New Roman" w:hAnsi="Times New Roman" w:cs="Times New Roman"/>
                <w:sz w:val="24"/>
                <w:szCs w:val="24"/>
              </w:rPr>
            </w:pPr>
          </w:p>
        </w:tc>
        <w:tc>
          <w:tcPr>
            <w:tcW w:w="2161" w:type="dxa"/>
            <w:vAlign w:val="center"/>
          </w:tcPr>
          <w:p w14:paraId="608FDB1C" w14:textId="77777777" w:rsidR="009E028F" w:rsidRPr="00342F12" w:rsidRDefault="009E028F" w:rsidP="00F330D6">
            <w:pPr>
              <w:spacing w:line="480" w:lineRule="auto"/>
              <w:jc w:val="center"/>
              <w:rPr>
                <w:rFonts w:ascii="Times New Roman" w:hAnsi="Times New Roman" w:cs="Times New Roman"/>
                <w:sz w:val="24"/>
                <w:szCs w:val="24"/>
              </w:rPr>
            </w:pPr>
          </w:p>
        </w:tc>
        <w:tc>
          <w:tcPr>
            <w:tcW w:w="1701" w:type="dxa"/>
            <w:vAlign w:val="center"/>
          </w:tcPr>
          <w:p w14:paraId="09D5AB46" w14:textId="77777777" w:rsidR="009E028F" w:rsidRPr="00342F12" w:rsidRDefault="009E028F" w:rsidP="00F330D6">
            <w:pPr>
              <w:spacing w:line="480" w:lineRule="auto"/>
              <w:jc w:val="center"/>
              <w:rPr>
                <w:rFonts w:ascii="Times New Roman" w:hAnsi="Times New Roman" w:cs="Times New Roman"/>
                <w:sz w:val="24"/>
                <w:szCs w:val="24"/>
              </w:rPr>
            </w:pPr>
          </w:p>
        </w:tc>
        <w:tc>
          <w:tcPr>
            <w:tcW w:w="1418" w:type="dxa"/>
            <w:vAlign w:val="center"/>
          </w:tcPr>
          <w:p w14:paraId="651857B2"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71E93B80" w14:textId="77777777" w:rsidR="009E028F" w:rsidRPr="00342F12" w:rsidRDefault="009E028F" w:rsidP="00F330D6">
            <w:pPr>
              <w:spacing w:line="480" w:lineRule="auto"/>
              <w:jc w:val="center"/>
              <w:rPr>
                <w:rFonts w:ascii="Times New Roman" w:hAnsi="Times New Roman" w:cs="Times New Roman"/>
                <w:sz w:val="24"/>
                <w:szCs w:val="24"/>
              </w:rPr>
            </w:pPr>
          </w:p>
        </w:tc>
        <w:tc>
          <w:tcPr>
            <w:tcW w:w="1612" w:type="dxa"/>
            <w:vAlign w:val="center"/>
          </w:tcPr>
          <w:p w14:paraId="1B9C96A9" w14:textId="77777777" w:rsidR="009E028F" w:rsidRPr="00342F12" w:rsidRDefault="009E028F" w:rsidP="00F330D6">
            <w:pPr>
              <w:spacing w:line="480" w:lineRule="auto"/>
              <w:jc w:val="center"/>
              <w:rPr>
                <w:rFonts w:ascii="Times New Roman" w:hAnsi="Times New Roman" w:cs="Times New Roman"/>
                <w:sz w:val="24"/>
                <w:szCs w:val="24"/>
              </w:rPr>
            </w:pPr>
          </w:p>
        </w:tc>
        <w:tc>
          <w:tcPr>
            <w:tcW w:w="1355" w:type="dxa"/>
            <w:vAlign w:val="center"/>
          </w:tcPr>
          <w:p w14:paraId="614CA04B"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6772F390" w14:textId="77777777" w:rsidTr="004B4A60">
        <w:tc>
          <w:tcPr>
            <w:tcW w:w="1349" w:type="dxa"/>
            <w:vAlign w:val="center"/>
          </w:tcPr>
          <w:p w14:paraId="5F0DE6F2" w14:textId="77777777" w:rsidR="009E028F" w:rsidRPr="00342F12" w:rsidRDefault="009E028F" w:rsidP="00F330D6">
            <w:pPr>
              <w:spacing w:line="480" w:lineRule="auto"/>
              <w:jc w:val="center"/>
              <w:rPr>
                <w:rFonts w:ascii="Times New Roman" w:hAnsi="Times New Roman" w:cs="Times New Roman"/>
                <w:sz w:val="24"/>
                <w:szCs w:val="24"/>
              </w:rPr>
            </w:pPr>
          </w:p>
        </w:tc>
        <w:tc>
          <w:tcPr>
            <w:tcW w:w="2161" w:type="dxa"/>
            <w:vAlign w:val="center"/>
          </w:tcPr>
          <w:p w14:paraId="3361B62B" w14:textId="77777777" w:rsidR="009E028F" w:rsidRPr="00342F12" w:rsidRDefault="009E028F" w:rsidP="00F330D6">
            <w:pPr>
              <w:spacing w:line="480" w:lineRule="auto"/>
              <w:jc w:val="center"/>
              <w:rPr>
                <w:rFonts w:ascii="Times New Roman" w:hAnsi="Times New Roman" w:cs="Times New Roman"/>
                <w:sz w:val="24"/>
                <w:szCs w:val="24"/>
              </w:rPr>
            </w:pPr>
          </w:p>
        </w:tc>
        <w:tc>
          <w:tcPr>
            <w:tcW w:w="1701" w:type="dxa"/>
            <w:vAlign w:val="center"/>
          </w:tcPr>
          <w:p w14:paraId="46966ACF" w14:textId="77777777" w:rsidR="009E028F" w:rsidRPr="00342F12" w:rsidRDefault="009E028F" w:rsidP="00F330D6">
            <w:pPr>
              <w:spacing w:line="480" w:lineRule="auto"/>
              <w:jc w:val="center"/>
              <w:rPr>
                <w:rFonts w:ascii="Times New Roman" w:hAnsi="Times New Roman" w:cs="Times New Roman"/>
                <w:sz w:val="24"/>
                <w:szCs w:val="24"/>
              </w:rPr>
            </w:pPr>
          </w:p>
        </w:tc>
        <w:tc>
          <w:tcPr>
            <w:tcW w:w="1418" w:type="dxa"/>
            <w:vAlign w:val="center"/>
          </w:tcPr>
          <w:p w14:paraId="138C6337"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0BC6EA8F" w14:textId="77777777" w:rsidR="009E028F" w:rsidRPr="00342F12" w:rsidRDefault="009E028F" w:rsidP="00F330D6">
            <w:pPr>
              <w:spacing w:line="480" w:lineRule="auto"/>
              <w:jc w:val="center"/>
              <w:rPr>
                <w:rFonts w:ascii="Times New Roman" w:hAnsi="Times New Roman" w:cs="Times New Roman"/>
                <w:sz w:val="24"/>
                <w:szCs w:val="24"/>
              </w:rPr>
            </w:pPr>
          </w:p>
        </w:tc>
        <w:tc>
          <w:tcPr>
            <w:tcW w:w="1612" w:type="dxa"/>
            <w:vAlign w:val="center"/>
          </w:tcPr>
          <w:p w14:paraId="69211E8D" w14:textId="77777777" w:rsidR="009E028F" w:rsidRPr="00342F12" w:rsidRDefault="009E028F" w:rsidP="00F330D6">
            <w:pPr>
              <w:spacing w:line="480" w:lineRule="auto"/>
              <w:jc w:val="center"/>
              <w:rPr>
                <w:rFonts w:ascii="Times New Roman" w:hAnsi="Times New Roman" w:cs="Times New Roman"/>
                <w:sz w:val="24"/>
                <w:szCs w:val="24"/>
              </w:rPr>
            </w:pPr>
          </w:p>
        </w:tc>
        <w:tc>
          <w:tcPr>
            <w:tcW w:w="1355" w:type="dxa"/>
            <w:vAlign w:val="center"/>
          </w:tcPr>
          <w:p w14:paraId="369E06AD"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762A8783" w14:textId="77777777" w:rsidTr="004B4A60">
        <w:tc>
          <w:tcPr>
            <w:tcW w:w="1349" w:type="dxa"/>
            <w:vAlign w:val="center"/>
          </w:tcPr>
          <w:p w14:paraId="3FF6B78D" w14:textId="77777777" w:rsidR="009E028F" w:rsidRPr="00342F12" w:rsidRDefault="009E028F" w:rsidP="00F330D6">
            <w:pPr>
              <w:spacing w:line="480" w:lineRule="auto"/>
              <w:jc w:val="center"/>
              <w:rPr>
                <w:rFonts w:ascii="Times New Roman" w:hAnsi="Times New Roman" w:cs="Times New Roman"/>
                <w:sz w:val="24"/>
                <w:szCs w:val="24"/>
              </w:rPr>
            </w:pPr>
          </w:p>
        </w:tc>
        <w:tc>
          <w:tcPr>
            <w:tcW w:w="2161" w:type="dxa"/>
            <w:vAlign w:val="center"/>
          </w:tcPr>
          <w:p w14:paraId="76EC66B3" w14:textId="77777777" w:rsidR="009E028F" w:rsidRPr="00342F12" w:rsidRDefault="009E028F" w:rsidP="00F330D6">
            <w:pPr>
              <w:spacing w:line="480" w:lineRule="auto"/>
              <w:jc w:val="center"/>
              <w:rPr>
                <w:rFonts w:ascii="Times New Roman" w:hAnsi="Times New Roman" w:cs="Times New Roman"/>
                <w:sz w:val="24"/>
                <w:szCs w:val="24"/>
              </w:rPr>
            </w:pPr>
          </w:p>
        </w:tc>
        <w:tc>
          <w:tcPr>
            <w:tcW w:w="1701" w:type="dxa"/>
            <w:vAlign w:val="center"/>
          </w:tcPr>
          <w:p w14:paraId="662CCFFF" w14:textId="77777777" w:rsidR="009E028F" w:rsidRPr="00342F12" w:rsidRDefault="009E028F" w:rsidP="00F330D6">
            <w:pPr>
              <w:spacing w:line="480" w:lineRule="auto"/>
              <w:jc w:val="center"/>
              <w:rPr>
                <w:rFonts w:ascii="Times New Roman" w:hAnsi="Times New Roman" w:cs="Times New Roman"/>
                <w:sz w:val="24"/>
                <w:szCs w:val="24"/>
              </w:rPr>
            </w:pPr>
          </w:p>
        </w:tc>
        <w:tc>
          <w:tcPr>
            <w:tcW w:w="1418" w:type="dxa"/>
            <w:vAlign w:val="center"/>
          </w:tcPr>
          <w:p w14:paraId="603443EC"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501EB037" w14:textId="77777777" w:rsidR="009E028F" w:rsidRPr="00342F12" w:rsidRDefault="009E028F" w:rsidP="00F330D6">
            <w:pPr>
              <w:spacing w:line="480" w:lineRule="auto"/>
              <w:jc w:val="center"/>
              <w:rPr>
                <w:rFonts w:ascii="Times New Roman" w:hAnsi="Times New Roman" w:cs="Times New Roman"/>
                <w:sz w:val="24"/>
                <w:szCs w:val="24"/>
              </w:rPr>
            </w:pPr>
          </w:p>
        </w:tc>
        <w:tc>
          <w:tcPr>
            <w:tcW w:w="1612" w:type="dxa"/>
            <w:vAlign w:val="center"/>
          </w:tcPr>
          <w:p w14:paraId="445B1502" w14:textId="77777777" w:rsidR="009E028F" w:rsidRPr="00342F12" w:rsidRDefault="009E028F" w:rsidP="00F330D6">
            <w:pPr>
              <w:spacing w:line="480" w:lineRule="auto"/>
              <w:jc w:val="center"/>
              <w:rPr>
                <w:rFonts w:ascii="Times New Roman" w:hAnsi="Times New Roman" w:cs="Times New Roman"/>
                <w:sz w:val="24"/>
                <w:szCs w:val="24"/>
              </w:rPr>
            </w:pPr>
          </w:p>
        </w:tc>
        <w:tc>
          <w:tcPr>
            <w:tcW w:w="1355" w:type="dxa"/>
            <w:vAlign w:val="center"/>
          </w:tcPr>
          <w:p w14:paraId="7541BE32" w14:textId="77777777" w:rsidR="009E028F" w:rsidRPr="00342F12" w:rsidRDefault="009E028F" w:rsidP="00F330D6">
            <w:pPr>
              <w:spacing w:line="480" w:lineRule="auto"/>
              <w:jc w:val="center"/>
              <w:rPr>
                <w:rFonts w:ascii="Times New Roman" w:hAnsi="Times New Roman" w:cs="Times New Roman"/>
                <w:sz w:val="24"/>
                <w:szCs w:val="24"/>
              </w:rPr>
            </w:pPr>
          </w:p>
        </w:tc>
      </w:tr>
    </w:tbl>
    <w:p w14:paraId="589D9676" w14:textId="77777777" w:rsidR="00F330D6" w:rsidRPr="00342F12" w:rsidRDefault="00F330D6">
      <w:pPr>
        <w:rPr>
          <w:rFonts w:ascii="Times New Roman" w:hAnsi="Times New Roman" w:cs="Times New Roman"/>
          <w:sz w:val="24"/>
          <w:szCs w:val="24"/>
        </w:rPr>
      </w:pPr>
    </w:p>
    <w:p w14:paraId="30A22009" w14:textId="77777777" w:rsidR="009E028F" w:rsidRPr="00342F12" w:rsidRDefault="00C7055A" w:rsidP="00F330D6">
      <w:pPr>
        <w:rPr>
          <w:rFonts w:ascii="Times New Roman" w:hAnsi="Times New Roman" w:cs="Times New Roman"/>
          <w:sz w:val="24"/>
          <w:szCs w:val="24"/>
        </w:rPr>
      </w:pPr>
      <w:r w:rsidRPr="00342F12">
        <w:rPr>
          <w:rFonts w:ascii="Times New Roman" w:hAnsi="Times New Roman" w:cs="Times New Roman"/>
          <w:sz w:val="24"/>
          <w:szCs w:val="24"/>
        </w:rPr>
        <w:t xml:space="preserve">Committee remarks: </w:t>
      </w:r>
    </w:p>
    <w:p w14:paraId="56B3B3B6" w14:textId="77777777" w:rsidR="00F330D6" w:rsidRPr="00342F12" w:rsidRDefault="00F330D6" w:rsidP="00F330D6">
      <w:pPr>
        <w:rPr>
          <w:rFonts w:ascii="Times New Roman" w:hAnsi="Times New Roman" w:cs="Times New Roman"/>
          <w:sz w:val="24"/>
          <w:szCs w:val="24"/>
        </w:rPr>
      </w:pPr>
    </w:p>
    <w:p w14:paraId="47024108" w14:textId="77777777" w:rsidR="00F330D6" w:rsidRPr="00342F12" w:rsidRDefault="00F330D6">
      <w:pPr>
        <w:rPr>
          <w:rFonts w:ascii="Times New Roman" w:hAnsi="Times New Roman" w:cs="Times New Roman"/>
          <w:sz w:val="24"/>
          <w:szCs w:val="24"/>
        </w:rPr>
      </w:pPr>
    </w:p>
    <w:p w14:paraId="3C85A9AC" w14:textId="77777777" w:rsidR="00F330D6" w:rsidRPr="00342F12" w:rsidRDefault="00F330D6">
      <w:pPr>
        <w:rPr>
          <w:rFonts w:ascii="Times New Roman" w:hAnsi="Times New Roman" w:cs="Times New Roman"/>
          <w:sz w:val="24"/>
          <w:szCs w:val="24"/>
        </w:rPr>
      </w:pPr>
    </w:p>
    <w:p w14:paraId="6ECAF62F" w14:textId="77777777" w:rsidR="00F330D6" w:rsidRPr="00342F12" w:rsidRDefault="00F330D6">
      <w:pPr>
        <w:rPr>
          <w:rFonts w:ascii="Times New Roman" w:hAnsi="Times New Roman" w:cs="Times New Roman"/>
          <w:sz w:val="24"/>
          <w:szCs w:val="24"/>
        </w:rPr>
      </w:pPr>
      <w:r w:rsidRPr="00342F12">
        <w:rPr>
          <w:rFonts w:ascii="Times New Roman" w:hAnsi="Times New Roman" w:cs="Times New Roman"/>
          <w:sz w:val="24"/>
          <w:szCs w:val="24"/>
        </w:rPr>
        <w:t>Name &amp; Signature:</w:t>
      </w:r>
    </w:p>
    <w:p w14:paraId="7B536CF2" w14:textId="77777777" w:rsidR="00F330D6" w:rsidRPr="00342F12" w:rsidRDefault="00F330D6">
      <w:pPr>
        <w:rPr>
          <w:rFonts w:ascii="Times New Roman" w:hAnsi="Times New Roman" w:cs="Times New Roman"/>
          <w:sz w:val="24"/>
          <w:szCs w:val="24"/>
        </w:rPr>
      </w:pPr>
    </w:p>
    <w:p w14:paraId="73B7CDED" w14:textId="77777777" w:rsidR="001E10B2" w:rsidRDefault="00C7055A">
      <w:pPr>
        <w:rPr>
          <w:rFonts w:ascii="Times New Roman" w:hAnsi="Times New Roman" w:cs="Times New Roman"/>
          <w:sz w:val="24"/>
          <w:szCs w:val="24"/>
        </w:rPr>
      </w:pPr>
      <w:r w:rsidRPr="00342F12">
        <w:rPr>
          <w:rFonts w:ascii="Times New Roman" w:hAnsi="Times New Roman" w:cs="Times New Roman"/>
          <w:sz w:val="24"/>
          <w:szCs w:val="24"/>
        </w:rPr>
        <w:t xml:space="preserve">Guide: ____________________   Evaluator 1: ____________________   </w:t>
      </w:r>
    </w:p>
    <w:p w14:paraId="4A877421" w14:textId="2CEE47B1"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 xml:space="preserve">Evaluator 2: ____________________   Evaluator 3: </w:t>
      </w:r>
      <w:r w:rsidR="001E10B2" w:rsidRPr="00342F12">
        <w:rPr>
          <w:rFonts w:ascii="Times New Roman" w:hAnsi="Times New Roman" w:cs="Times New Roman"/>
          <w:sz w:val="24"/>
          <w:szCs w:val="24"/>
        </w:rPr>
        <w:t xml:space="preserve">____________________   </w:t>
      </w:r>
    </w:p>
    <w:p w14:paraId="497EE556" w14:textId="77777777" w:rsidR="00F330D6" w:rsidRPr="00342F12" w:rsidRDefault="00F330D6">
      <w:pPr>
        <w:rPr>
          <w:rFonts w:ascii="Times New Roman" w:hAnsi="Times New Roman" w:cs="Times New Roman"/>
          <w:sz w:val="24"/>
          <w:szCs w:val="24"/>
        </w:rPr>
      </w:pPr>
    </w:p>
    <w:p w14:paraId="2430FBCC" w14:textId="77777777" w:rsidR="00F330D6" w:rsidRPr="00342F12" w:rsidRDefault="00F330D6">
      <w:pPr>
        <w:rPr>
          <w:rFonts w:ascii="Times New Roman" w:hAnsi="Times New Roman" w:cs="Times New Roman"/>
          <w:sz w:val="24"/>
          <w:szCs w:val="24"/>
        </w:rPr>
      </w:pPr>
    </w:p>
    <w:p w14:paraId="063875A3"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HoD Signature with date: ______________________________________</w:t>
      </w:r>
    </w:p>
    <w:p w14:paraId="3F05AE5B" w14:textId="77777777"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br w:type="page"/>
      </w:r>
    </w:p>
    <w:p w14:paraId="57FE9F1E" w14:textId="77777777" w:rsidR="00472CE1" w:rsidRPr="00342F12" w:rsidRDefault="00472CE1">
      <w:pPr>
        <w:jc w:val="center"/>
        <w:rPr>
          <w:rFonts w:ascii="Times New Roman" w:hAnsi="Times New Roman" w:cs="Times New Roman"/>
          <w:b/>
          <w:sz w:val="24"/>
          <w:szCs w:val="24"/>
        </w:rPr>
      </w:pPr>
    </w:p>
    <w:p w14:paraId="5E2B155E" w14:textId="77777777" w:rsidR="009E028F" w:rsidRPr="00342F12" w:rsidRDefault="00C7055A">
      <w:pPr>
        <w:jc w:val="center"/>
        <w:rPr>
          <w:rFonts w:ascii="Times New Roman" w:hAnsi="Times New Roman" w:cs="Times New Roman"/>
          <w:b/>
          <w:sz w:val="24"/>
          <w:szCs w:val="24"/>
        </w:rPr>
      </w:pPr>
      <w:r w:rsidRPr="00342F12">
        <w:rPr>
          <w:rFonts w:ascii="Times New Roman" w:hAnsi="Times New Roman" w:cs="Times New Roman"/>
          <w:b/>
          <w:sz w:val="24"/>
          <w:szCs w:val="24"/>
        </w:rPr>
        <w:t>REVIEW II – MARK RECORD</w:t>
      </w:r>
    </w:p>
    <w:p w14:paraId="5EC9B48F" w14:textId="76347E18" w:rsidR="001E52FB" w:rsidRPr="00D50824" w:rsidRDefault="001E52FB" w:rsidP="00D50824">
      <w:pPr>
        <w:widowControl w:val="0"/>
        <w:autoSpaceDE w:val="0"/>
        <w:autoSpaceDN w:val="0"/>
        <w:spacing w:after="0" w:line="360" w:lineRule="auto"/>
        <w:rPr>
          <w:rFonts w:ascii="Times New Roman" w:eastAsia="Cambria" w:hAnsi="Times New Roman" w:cs="Times New Roman"/>
          <w:b/>
          <w:bCs/>
          <w:sz w:val="24"/>
          <w:szCs w:val="24"/>
        </w:rPr>
      </w:pPr>
      <w:r w:rsidRPr="001E52FB">
        <w:rPr>
          <w:rFonts w:ascii="Times New Roman" w:eastAsia="Cambria" w:hAnsi="Times New Roman" w:cs="Times New Roman"/>
          <w:b/>
          <w:bCs/>
          <w:sz w:val="24"/>
          <w:szCs w:val="24"/>
        </w:rPr>
        <w:t>Review 2:</w:t>
      </w:r>
      <w:r w:rsidRPr="001E52FB">
        <w:rPr>
          <w:rFonts w:ascii="Times New Roman" w:eastAsia="Cambria" w:hAnsi="Times New Roman" w:cs="Times New Roman"/>
          <w:b/>
          <w:bCs/>
          <w:spacing w:val="1"/>
          <w:sz w:val="24"/>
          <w:szCs w:val="24"/>
        </w:rPr>
        <w:t xml:space="preserve"> </w:t>
      </w:r>
      <w:r w:rsidRPr="00342F12">
        <w:rPr>
          <w:rFonts w:ascii="Times New Roman" w:eastAsia="Cambria" w:hAnsi="Times New Roman" w:cs="Times New Roman"/>
          <w:b/>
          <w:bCs/>
          <w:spacing w:val="1"/>
          <w:sz w:val="24"/>
          <w:szCs w:val="24"/>
        </w:rPr>
        <w:t xml:space="preserve">Design, Data collection, Implementation, Ethics, Presentation, Documentation, Team work </w:t>
      </w:r>
      <w:r w:rsidRPr="001E52FB">
        <w:rPr>
          <w:rFonts w:ascii="Times New Roman" w:eastAsia="Cambria" w:hAnsi="Times New Roman" w:cs="Times New Roman"/>
          <w:b/>
          <w:bCs/>
          <w:sz w:val="24"/>
          <w:szCs w:val="24"/>
        </w:rPr>
        <w:t>(</w:t>
      </w:r>
      <w:r w:rsidRPr="00342F12">
        <w:rPr>
          <w:rFonts w:ascii="Times New Roman" w:eastAsia="Cambria" w:hAnsi="Times New Roman" w:cs="Times New Roman"/>
          <w:b/>
          <w:bCs/>
          <w:sz w:val="24"/>
          <w:szCs w:val="24"/>
        </w:rPr>
        <w:t>6</w:t>
      </w:r>
      <w:r w:rsidRPr="001E52FB">
        <w:rPr>
          <w:rFonts w:ascii="Times New Roman" w:eastAsia="Cambria" w:hAnsi="Times New Roman" w:cs="Times New Roman"/>
          <w:b/>
          <w:bCs/>
          <w:sz w:val="24"/>
          <w:szCs w:val="24"/>
        </w:rPr>
        <w:t>0</w:t>
      </w:r>
      <w:r w:rsidRPr="001E52FB">
        <w:rPr>
          <w:rFonts w:ascii="Times New Roman" w:eastAsia="Cambria" w:hAnsi="Times New Roman" w:cs="Times New Roman"/>
          <w:b/>
          <w:bCs/>
          <w:spacing w:val="-1"/>
          <w:sz w:val="24"/>
          <w:szCs w:val="24"/>
        </w:rPr>
        <w:t xml:space="preserve"> </w:t>
      </w:r>
      <w:r w:rsidRPr="001E52FB">
        <w:rPr>
          <w:rFonts w:ascii="Times New Roman" w:eastAsia="Cambria" w:hAnsi="Times New Roman" w:cs="Times New Roman"/>
          <w:b/>
          <w:bCs/>
          <w:sz w:val="24"/>
          <w:szCs w:val="24"/>
        </w:rPr>
        <w:t>marks)</w:t>
      </w:r>
    </w:p>
    <w:tbl>
      <w:tblPr>
        <w:tblStyle w:val="TableGrid"/>
        <w:tblW w:w="0" w:type="auto"/>
        <w:tblLayout w:type="fixed"/>
        <w:tblLook w:val="04A0" w:firstRow="1" w:lastRow="0" w:firstColumn="1" w:lastColumn="0" w:noHBand="0" w:noVBand="1"/>
      </w:tblPr>
      <w:tblGrid>
        <w:gridCol w:w="807"/>
        <w:gridCol w:w="1428"/>
        <w:gridCol w:w="992"/>
        <w:gridCol w:w="1134"/>
        <w:gridCol w:w="1276"/>
        <w:gridCol w:w="992"/>
        <w:gridCol w:w="1134"/>
        <w:gridCol w:w="1276"/>
        <w:gridCol w:w="1134"/>
        <w:gridCol w:w="699"/>
      </w:tblGrid>
      <w:tr w:rsidR="00BF204F" w:rsidRPr="00342F12" w14:paraId="34677CA3" w14:textId="77777777" w:rsidTr="00BF204F">
        <w:tc>
          <w:tcPr>
            <w:tcW w:w="10872" w:type="dxa"/>
            <w:gridSpan w:val="10"/>
            <w:vAlign w:val="center"/>
          </w:tcPr>
          <w:p w14:paraId="7B20CD0E" w14:textId="77777777" w:rsidR="00BF204F" w:rsidRPr="00342F12" w:rsidRDefault="00BF204F" w:rsidP="00F330D6">
            <w:pPr>
              <w:spacing w:line="480" w:lineRule="auto"/>
              <w:jc w:val="center"/>
              <w:rPr>
                <w:rFonts w:ascii="Times New Roman" w:hAnsi="Times New Roman" w:cs="Times New Roman"/>
                <w:b/>
                <w:sz w:val="24"/>
                <w:szCs w:val="24"/>
              </w:rPr>
            </w:pPr>
            <w:r w:rsidRPr="00342F12">
              <w:rPr>
                <w:rFonts w:ascii="Times New Roman" w:eastAsia="Cambria" w:hAnsi="Times New Roman" w:cs="Times New Roman"/>
                <w:b/>
                <w:bCs/>
                <w:sz w:val="24"/>
                <w:szCs w:val="24"/>
              </w:rPr>
              <w:t>(Evaluated jointly by a committee comprising Guide and other designated members)</w:t>
            </w:r>
          </w:p>
        </w:tc>
      </w:tr>
      <w:tr w:rsidR="004B4A60" w:rsidRPr="00342F12" w14:paraId="3F5A7644" w14:textId="77777777" w:rsidTr="004B4A60">
        <w:tc>
          <w:tcPr>
            <w:tcW w:w="807" w:type="dxa"/>
            <w:shd w:val="clear" w:color="auto" w:fill="B8CCE4"/>
            <w:vAlign w:val="center"/>
          </w:tcPr>
          <w:p w14:paraId="01253815"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USN</w:t>
            </w:r>
          </w:p>
        </w:tc>
        <w:tc>
          <w:tcPr>
            <w:tcW w:w="1428" w:type="dxa"/>
            <w:shd w:val="clear" w:color="auto" w:fill="B8CCE4"/>
            <w:vAlign w:val="center"/>
          </w:tcPr>
          <w:p w14:paraId="0BE54052"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Student Name</w:t>
            </w:r>
          </w:p>
        </w:tc>
        <w:tc>
          <w:tcPr>
            <w:tcW w:w="992" w:type="dxa"/>
            <w:shd w:val="clear" w:color="auto" w:fill="B8CCE4"/>
            <w:vAlign w:val="center"/>
          </w:tcPr>
          <w:p w14:paraId="74E1303A"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Engg. Approach &amp; Design</w:t>
            </w:r>
            <w:r w:rsidRPr="00342F12">
              <w:rPr>
                <w:rFonts w:ascii="Times New Roman" w:hAnsi="Times New Roman" w:cs="Times New Roman"/>
                <w:b/>
                <w:sz w:val="20"/>
                <w:szCs w:val="20"/>
              </w:rPr>
              <w:br/>
              <w:t>10</w:t>
            </w:r>
          </w:p>
        </w:tc>
        <w:tc>
          <w:tcPr>
            <w:tcW w:w="1134" w:type="dxa"/>
            <w:shd w:val="clear" w:color="auto" w:fill="B8CCE4"/>
            <w:vAlign w:val="center"/>
          </w:tcPr>
          <w:p w14:paraId="7E040D60"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Data Collection, Analysis &amp; Validation</w:t>
            </w:r>
            <w:r w:rsidRPr="00342F12">
              <w:rPr>
                <w:rFonts w:ascii="Times New Roman" w:hAnsi="Times New Roman" w:cs="Times New Roman"/>
                <w:b/>
                <w:sz w:val="20"/>
                <w:szCs w:val="20"/>
              </w:rPr>
              <w:br/>
              <w:t>10</w:t>
            </w:r>
          </w:p>
        </w:tc>
        <w:tc>
          <w:tcPr>
            <w:tcW w:w="1276" w:type="dxa"/>
            <w:shd w:val="clear" w:color="auto" w:fill="B8CCE4"/>
            <w:vAlign w:val="center"/>
          </w:tcPr>
          <w:p w14:paraId="7C821E79"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Implementation / Prototype / Model / Audit</w:t>
            </w:r>
            <w:r w:rsidRPr="00342F12">
              <w:rPr>
                <w:rFonts w:ascii="Times New Roman" w:hAnsi="Times New Roman" w:cs="Times New Roman"/>
                <w:b/>
                <w:sz w:val="20"/>
                <w:szCs w:val="20"/>
              </w:rPr>
              <w:br/>
              <w:t>15</w:t>
            </w:r>
          </w:p>
        </w:tc>
        <w:tc>
          <w:tcPr>
            <w:tcW w:w="992" w:type="dxa"/>
            <w:shd w:val="clear" w:color="auto" w:fill="B8CCE4"/>
            <w:vAlign w:val="center"/>
          </w:tcPr>
          <w:p w14:paraId="26D7F8E0"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Ethics</w:t>
            </w:r>
            <w:r w:rsidRPr="00342F12">
              <w:rPr>
                <w:rFonts w:ascii="Times New Roman" w:hAnsi="Times New Roman" w:cs="Times New Roman"/>
                <w:b/>
                <w:sz w:val="20"/>
                <w:szCs w:val="20"/>
              </w:rPr>
              <w:br/>
              <w:t>5</w:t>
            </w:r>
          </w:p>
        </w:tc>
        <w:tc>
          <w:tcPr>
            <w:tcW w:w="1134" w:type="dxa"/>
            <w:shd w:val="clear" w:color="auto" w:fill="B8CCE4"/>
            <w:vAlign w:val="center"/>
          </w:tcPr>
          <w:p w14:paraId="46737906" w14:textId="77777777" w:rsidR="004B4A60" w:rsidRPr="00342F12" w:rsidRDefault="00C7055A" w:rsidP="00342F12">
            <w:pPr>
              <w:jc w:val="center"/>
              <w:rPr>
                <w:rFonts w:ascii="Times New Roman" w:hAnsi="Times New Roman" w:cs="Times New Roman"/>
                <w:b/>
                <w:sz w:val="20"/>
                <w:szCs w:val="20"/>
              </w:rPr>
            </w:pPr>
            <w:r w:rsidRPr="00342F12">
              <w:rPr>
                <w:rFonts w:ascii="Times New Roman" w:hAnsi="Times New Roman" w:cs="Times New Roman"/>
                <w:b/>
                <w:sz w:val="20"/>
                <w:szCs w:val="20"/>
              </w:rPr>
              <w:t>Presentation</w:t>
            </w:r>
          </w:p>
          <w:p w14:paraId="56F6B83D"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/Viva</w:t>
            </w:r>
            <w:r w:rsidRPr="00342F12">
              <w:rPr>
                <w:rFonts w:ascii="Times New Roman" w:hAnsi="Times New Roman" w:cs="Times New Roman"/>
                <w:b/>
                <w:sz w:val="20"/>
                <w:szCs w:val="20"/>
              </w:rPr>
              <w:br/>
              <w:t>5</w:t>
            </w:r>
          </w:p>
        </w:tc>
        <w:tc>
          <w:tcPr>
            <w:tcW w:w="1276" w:type="dxa"/>
            <w:shd w:val="clear" w:color="auto" w:fill="B8CCE4"/>
            <w:vAlign w:val="center"/>
          </w:tcPr>
          <w:p w14:paraId="5206ECED"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Documentation &amp; Reporting</w:t>
            </w:r>
            <w:r w:rsidRPr="00342F12">
              <w:rPr>
                <w:rFonts w:ascii="Times New Roman" w:hAnsi="Times New Roman" w:cs="Times New Roman"/>
                <w:b/>
                <w:sz w:val="20"/>
                <w:szCs w:val="20"/>
              </w:rPr>
              <w:br/>
              <w:t>10</w:t>
            </w:r>
          </w:p>
        </w:tc>
        <w:tc>
          <w:tcPr>
            <w:tcW w:w="1134" w:type="dxa"/>
            <w:shd w:val="clear" w:color="auto" w:fill="B8CCE4"/>
            <w:vAlign w:val="center"/>
          </w:tcPr>
          <w:p w14:paraId="6EBC2818" w14:textId="77777777" w:rsidR="004B4A60" w:rsidRPr="00342F12" w:rsidRDefault="00C7055A" w:rsidP="00342F12">
            <w:pPr>
              <w:jc w:val="center"/>
              <w:rPr>
                <w:rFonts w:ascii="Times New Roman" w:hAnsi="Times New Roman" w:cs="Times New Roman"/>
                <w:b/>
                <w:sz w:val="20"/>
                <w:szCs w:val="20"/>
              </w:rPr>
            </w:pPr>
            <w:r w:rsidRPr="00342F12">
              <w:rPr>
                <w:rFonts w:ascii="Times New Roman" w:hAnsi="Times New Roman" w:cs="Times New Roman"/>
                <w:b/>
                <w:sz w:val="20"/>
                <w:szCs w:val="20"/>
              </w:rPr>
              <w:t>Impact/</w:t>
            </w:r>
          </w:p>
          <w:p w14:paraId="435B256B" w14:textId="77777777" w:rsidR="004B4A60" w:rsidRPr="00342F12" w:rsidRDefault="00C7055A" w:rsidP="00342F12">
            <w:pPr>
              <w:jc w:val="center"/>
              <w:rPr>
                <w:rFonts w:ascii="Times New Roman" w:hAnsi="Times New Roman" w:cs="Times New Roman"/>
                <w:b/>
                <w:sz w:val="20"/>
                <w:szCs w:val="20"/>
              </w:rPr>
            </w:pPr>
            <w:r w:rsidRPr="00342F12">
              <w:rPr>
                <w:rFonts w:ascii="Times New Roman" w:hAnsi="Times New Roman" w:cs="Times New Roman"/>
                <w:b/>
                <w:sz w:val="20"/>
                <w:szCs w:val="20"/>
              </w:rPr>
              <w:t>Sustainability/</w:t>
            </w:r>
          </w:p>
          <w:p w14:paraId="1AB747B9"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Team</w:t>
            </w:r>
            <w:r w:rsidR="004B4A60" w:rsidRPr="00342F12">
              <w:rPr>
                <w:rFonts w:ascii="Times New Roman" w:hAnsi="Times New Roman" w:cs="Times New Roman"/>
                <w:b/>
                <w:sz w:val="20"/>
                <w:szCs w:val="20"/>
              </w:rPr>
              <w:t xml:space="preserve"> work </w:t>
            </w:r>
            <w:r w:rsidRPr="00342F12">
              <w:rPr>
                <w:rFonts w:ascii="Times New Roman" w:hAnsi="Times New Roman" w:cs="Times New Roman"/>
                <w:b/>
                <w:sz w:val="20"/>
                <w:szCs w:val="20"/>
              </w:rPr>
              <w:br/>
              <w:t>5</w:t>
            </w:r>
          </w:p>
        </w:tc>
        <w:tc>
          <w:tcPr>
            <w:tcW w:w="699" w:type="dxa"/>
            <w:shd w:val="clear" w:color="auto" w:fill="B8CCE4"/>
            <w:vAlign w:val="center"/>
          </w:tcPr>
          <w:p w14:paraId="0447537C" w14:textId="77777777" w:rsidR="009E028F" w:rsidRPr="00342F12" w:rsidRDefault="00C7055A" w:rsidP="00342F12">
            <w:pPr>
              <w:jc w:val="center"/>
              <w:rPr>
                <w:rFonts w:ascii="Times New Roman" w:hAnsi="Times New Roman" w:cs="Times New Roman"/>
                <w:sz w:val="20"/>
                <w:szCs w:val="20"/>
              </w:rPr>
            </w:pPr>
            <w:r w:rsidRPr="00342F12">
              <w:rPr>
                <w:rFonts w:ascii="Times New Roman" w:hAnsi="Times New Roman" w:cs="Times New Roman"/>
                <w:b/>
                <w:sz w:val="20"/>
                <w:szCs w:val="20"/>
              </w:rPr>
              <w:t>Total</w:t>
            </w:r>
            <w:r w:rsidRPr="00342F12">
              <w:rPr>
                <w:rFonts w:ascii="Times New Roman" w:hAnsi="Times New Roman" w:cs="Times New Roman"/>
                <w:b/>
                <w:sz w:val="20"/>
                <w:szCs w:val="20"/>
              </w:rPr>
              <w:br/>
              <w:t>60</w:t>
            </w:r>
          </w:p>
        </w:tc>
      </w:tr>
      <w:tr w:rsidR="009E028F" w:rsidRPr="00342F12" w14:paraId="620BF41E" w14:textId="77777777" w:rsidTr="004B4A60">
        <w:tc>
          <w:tcPr>
            <w:tcW w:w="807" w:type="dxa"/>
            <w:vAlign w:val="center"/>
          </w:tcPr>
          <w:p w14:paraId="0C77EDB7" w14:textId="77777777" w:rsidR="009E028F" w:rsidRPr="00342F12" w:rsidRDefault="009E028F" w:rsidP="00F330D6">
            <w:pPr>
              <w:spacing w:line="480" w:lineRule="auto"/>
              <w:jc w:val="center"/>
              <w:rPr>
                <w:rFonts w:ascii="Times New Roman" w:hAnsi="Times New Roman" w:cs="Times New Roman"/>
                <w:sz w:val="24"/>
                <w:szCs w:val="24"/>
              </w:rPr>
            </w:pPr>
          </w:p>
        </w:tc>
        <w:tc>
          <w:tcPr>
            <w:tcW w:w="1428" w:type="dxa"/>
            <w:vAlign w:val="center"/>
          </w:tcPr>
          <w:p w14:paraId="6FE7453E"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16584B78"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5453FC74"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3508E162"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30BB2E04"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17E118E3"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3184703E"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40D2C1B5" w14:textId="77777777" w:rsidR="009E028F" w:rsidRPr="00342F12" w:rsidRDefault="009E028F" w:rsidP="00F330D6">
            <w:pPr>
              <w:spacing w:line="480" w:lineRule="auto"/>
              <w:jc w:val="center"/>
              <w:rPr>
                <w:rFonts w:ascii="Times New Roman" w:hAnsi="Times New Roman" w:cs="Times New Roman"/>
                <w:sz w:val="24"/>
                <w:szCs w:val="24"/>
              </w:rPr>
            </w:pPr>
          </w:p>
        </w:tc>
        <w:tc>
          <w:tcPr>
            <w:tcW w:w="699" w:type="dxa"/>
            <w:vAlign w:val="center"/>
          </w:tcPr>
          <w:p w14:paraId="705E05A8"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1CE0B910" w14:textId="77777777" w:rsidTr="004B4A60">
        <w:tc>
          <w:tcPr>
            <w:tcW w:w="807" w:type="dxa"/>
            <w:vAlign w:val="center"/>
          </w:tcPr>
          <w:p w14:paraId="7FA106ED" w14:textId="77777777" w:rsidR="009E028F" w:rsidRPr="00342F12" w:rsidRDefault="009E028F" w:rsidP="00F330D6">
            <w:pPr>
              <w:spacing w:line="480" w:lineRule="auto"/>
              <w:jc w:val="center"/>
              <w:rPr>
                <w:rFonts w:ascii="Times New Roman" w:hAnsi="Times New Roman" w:cs="Times New Roman"/>
                <w:sz w:val="24"/>
                <w:szCs w:val="24"/>
              </w:rPr>
            </w:pPr>
          </w:p>
        </w:tc>
        <w:tc>
          <w:tcPr>
            <w:tcW w:w="1428" w:type="dxa"/>
            <w:vAlign w:val="center"/>
          </w:tcPr>
          <w:p w14:paraId="5F939EBE"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3D3DC78D"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061D2E9D"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2891EDF7"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0162E7AA"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4A5E0A72"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14C39F45"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2FC1CF91" w14:textId="77777777" w:rsidR="009E028F" w:rsidRPr="00342F12" w:rsidRDefault="009E028F" w:rsidP="00F330D6">
            <w:pPr>
              <w:spacing w:line="480" w:lineRule="auto"/>
              <w:jc w:val="center"/>
              <w:rPr>
                <w:rFonts w:ascii="Times New Roman" w:hAnsi="Times New Roman" w:cs="Times New Roman"/>
                <w:sz w:val="24"/>
                <w:szCs w:val="24"/>
              </w:rPr>
            </w:pPr>
          </w:p>
        </w:tc>
        <w:tc>
          <w:tcPr>
            <w:tcW w:w="699" w:type="dxa"/>
            <w:vAlign w:val="center"/>
          </w:tcPr>
          <w:p w14:paraId="3944BBAD"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46227CA9" w14:textId="77777777" w:rsidTr="004B4A60">
        <w:tc>
          <w:tcPr>
            <w:tcW w:w="807" w:type="dxa"/>
            <w:vAlign w:val="center"/>
          </w:tcPr>
          <w:p w14:paraId="74284CC9" w14:textId="77777777" w:rsidR="009E028F" w:rsidRPr="00342F12" w:rsidRDefault="009E028F" w:rsidP="00F330D6">
            <w:pPr>
              <w:spacing w:line="480" w:lineRule="auto"/>
              <w:jc w:val="center"/>
              <w:rPr>
                <w:rFonts w:ascii="Times New Roman" w:hAnsi="Times New Roman" w:cs="Times New Roman"/>
                <w:sz w:val="24"/>
                <w:szCs w:val="24"/>
              </w:rPr>
            </w:pPr>
          </w:p>
        </w:tc>
        <w:tc>
          <w:tcPr>
            <w:tcW w:w="1428" w:type="dxa"/>
            <w:vAlign w:val="center"/>
          </w:tcPr>
          <w:p w14:paraId="4916C124"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08FC6151"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552E0EBB"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62F7FF83"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5F122DCA"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5773791F"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03FA72D5"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3A13FD51" w14:textId="77777777" w:rsidR="009E028F" w:rsidRPr="00342F12" w:rsidRDefault="009E028F" w:rsidP="00F330D6">
            <w:pPr>
              <w:spacing w:line="480" w:lineRule="auto"/>
              <w:jc w:val="center"/>
              <w:rPr>
                <w:rFonts w:ascii="Times New Roman" w:hAnsi="Times New Roman" w:cs="Times New Roman"/>
                <w:sz w:val="24"/>
                <w:szCs w:val="24"/>
              </w:rPr>
            </w:pPr>
          </w:p>
        </w:tc>
        <w:tc>
          <w:tcPr>
            <w:tcW w:w="699" w:type="dxa"/>
            <w:vAlign w:val="center"/>
          </w:tcPr>
          <w:p w14:paraId="2BE9DF26"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672CE3CB" w14:textId="77777777" w:rsidTr="004B4A60">
        <w:tc>
          <w:tcPr>
            <w:tcW w:w="807" w:type="dxa"/>
            <w:vAlign w:val="center"/>
          </w:tcPr>
          <w:p w14:paraId="341540A7" w14:textId="77777777" w:rsidR="009E028F" w:rsidRPr="00342F12" w:rsidRDefault="009E028F" w:rsidP="00F330D6">
            <w:pPr>
              <w:spacing w:line="480" w:lineRule="auto"/>
              <w:jc w:val="center"/>
              <w:rPr>
                <w:rFonts w:ascii="Times New Roman" w:hAnsi="Times New Roman" w:cs="Times New Roman"/>
                <w:sz w:val="24"/>
                <w:szCs w:val="24"/>
              </w:rPr>
            </w:pPr>
          </w:p>
        </w:tc>
        <w:tc>
          <w:tcPr>
            <w:tcW w:w="1428" w:type="dxa"/>
            <w:vAlign w:val="center"/>
          </w:tcPr>
          <w:p w14:paraId="2E5E17AB"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6ABEBC28"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32453DD9"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25627637"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4D5DE14A"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2598AE66"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6D6742B6"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2D774125" w14:textId="77777777" w:rsidR="009E028F" w:rsidRPr="00342F12" w:rsidRDefault="009E028F" w:rsidP="00F330D6">
            <w:pPr>
              <w:spacing w:line="480" w:lineRule="auto"/>
              <w:jc w:val="center"/>
              <w:rPr>
                <w:rFonts w:ascii="Times New Roman" w:hAnsi="Times New Roman" w:cs="Times New Roman"/>
                <w:sz w:val="24"/>
                <w:szCs w:val="24"/>
              </w:rPr>
            </w:pPr>
          </w:p>
        </w:tc>
        <w:tc>
          <w:tcPr>
            <w:tcW w:w="699" w:type="dxa"/>
            <w:vAlign w:val="center"/>
          </w:tcPr>
          <w:p w14:paraId="530AFA30"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6F48BEC0" w14:textId="77777777" w:rsidTr="004B4A60">
        <w:tc>
          <w:tcPr>
            <w:tcW w:w="807" w:type="dxa"/>
            <w:vAlign w:val="center"/>
          </w:tcPr>
          <w:p w14:paraId="402BD337" w14:textId="77777777" w:rsidR="009E028F" w:rsidRPr="00342F12" w:rsidRDefault="009E028F" w:rsidP="00F330D6">
            <w:pPr>
              <w:spacing w:line="480" w:lineRule="auto"/>
              <w:jc w:val="center"/>
              <w:rPr>
                <w:rFonts w:ascii="Times New Roman" w:hAnsi="Times New Roman" w:cs="Times New Roman"/>
                <w:sz w:val="24"/>
                <w:szCs w:val="24"/>
              </w:rPr>
            </w:pPr>
          </w:p>
        </w:tc>
        <w:tc>
          <w:tcPr>
            <w:tcW w:w="1428" w:type="dxa"/>
            <w:vAlign w:val="center"/>
          </w:tcPr>
          <w:p w14:paraId="6C52B11B"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3B6147A1"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1E05B7D8"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5C6A9077" w14:textId="77777777" w:rsidR="009E028F" w:rsidRPr="00342F12" w:rsidRDefault="009E028F" w:rsidP="00F330D6">
            <w:pPr>
              <w:spacing w:line="480" w:lineRule="auto"/>
              <w:jc w:val="center"/>
              <w:rPr>
                <w:rFonts w:ascii="Times New Roman" w:hAnsi="Times New Roman" w:cs="Times New Roman"/>
                <w:sz w:val="24"/>
                <w:szCs w:val="24"/>
              </w:rPr>
            </w:pPr>
          </w:p>
        </w:tc>
        <w:tc>
          <w:tcPr>
            <w:tcW w:w="992" w:type="dxa"/>
            <w:vAlign w:val="center"/>
          </w:tcPr>
          <w:p w14:paraId="7F350B81"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310751BE" w14:textId="77777777" w:rsidR="009E028F" w:rsidRPr="00342F12" w:rsidRDefault="009E028F" w:rsidP="00F330D6">
            <w:pPr>
              <w:spacing w:line="480" w:lineRule="auto"/>
              <w:jc w:val="center"/>
              <w:rPr>
                <w:rFonts w:ascii="Times New Roman" w:hAnsi="Times New Roman" w:cs="Times New Roman"/>
                <w:sz w:val="24"/>
                <w:szCs w:val="24"/>
              </w:rPr>
            </w:pPr>
          </w:p>
        </w:tc>
        <w:tc>
          <w:tcPr>
            <w:tcW w:w="1276" w:type="dxa"/>
            <w:vAlign w:val="center"/>
          </w:tcPr>
          <w:p w14:paraId="00D7C5DC" w14:textId="77777777" w:rsidR="009E028F" w:rsidRPr="00342F12" w:rsidRDefault="009E028F" w:rsidP="00F330D6">
            <w:pPr>
              <w:spacing w:line="480" w:lineRule="auto"/>
              <w:jc w:val="center"/>
              <w:rPr>
                <w:rFonts w:ascii="Times New Roman" w:hAnsi="Times New Roman" w:cs="Times New Roman"/>
                <w:sz w:val="24"/>
                <w:szCs w:val="24"/>
              </w:rPr>
            </w:pPr>
          </w:p>
        </w:tc>
        <w:tc>
          <w:tcPr>
            <w:tcW w:w="1134" w:type="dxa"/>
            <w:vAlign w:val="center"/>
          </w:tcPr>
          <w:p w14:paraId="70CE489C" w14:textId="77777777" w:rsidR="009E028F" w:rsidRPr="00342F12" w:rsidRDefault="009E028F" w:rsidP="00F330D6">
            <w:pPr>
              <w:spacing w:line="480" w:lineRule="auto"/>
              <w:jc w:val="center"/>
              <w:rPr>
                <w:rFonts w:ascii="Times New Roman" w:hAnsi="Times New Roman" w:cs="Times New Roman"/>
                <w:sz w:val="24"/>
                <w:szCs w:val="24"/>
              </w:rPr>
            </w:pPr>
          </w:p>
        </w:tc>
        <w:tc>
          <w:tcPr>
            <w:tcW w:w="699" w:type="dxa"/>
            <w:vAlign w:val="center"/>
          </w:tcPr>
          <w:p w14:paraId="34C471A6" w14:textId="77777777" w:rsidR="009E028F" w:rsidRPr="00342F12" w:rsidRDefault="009E028F" w:rsidP="00F330D6">
            <w:pPr>
              <w:spacing w:line="480" w:lineRule="auto"/>
              <w:jc w:val="center"/>
              <w:rPr>
                <w:rFonts w:ascii="Times New Roman" w:hAnsi="Times New Roman" w:cs="Times New Roman"/>
                <w:sz w:val="24"/>
                <w:szCs w:val="24"/>
              </w:rPr>
            </w:pPr>
          </w:p>
        </w:tc>
      </w:tr>
    </w:tbl>
    <w:p w14:paraId="54CAB699" w14:textId="77777777" w:rsidR="00F330D6" w:rsidRPr="00342F12" w:rsidRDefault="00F330D6">
      <w:pPr>
        <w:rPr>
          <w:rFonts w:ascii="Times New Roman" w:hAnsi="Times New Roman" w:cs="Times New Roman"/>
          <w:sz w:val="24"/>
          <w:szCs w:val="24"/>
        </w:rPr>
      </w:pPr>
    </w:p>
    <w:p w14:paraId="7FCBE651" w14:textId="77777777"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 xml:space="preserve">Committee remarks: </w:t>
      </w:r>
    </w:p>
    <w:p w14:paraId="4C4FB05B" w14:textId="77777777" w:rsidR="00F330D6" w:rsidRPr="00342F12" w:rsidRDefault="00F330D6" w:rsidP="00F330D6">
      <w:pPr>
        <w:rPr>
          <w:rFonts w:ascii="Times New Roman" w:hAnsi="Times New Roman" w:cs="Times New Roman"/>
          <w:sz w:val="24"/>
          <w:szCs w:val="24"/>
        </w:rPr>
      </w:pPr>
    </w:p>
    <w:p w14:paraId="282D6183" w14:textId="77777777" w:rsidR="00F330D6" w:rsidRPr="00342F12" w:rsidRDefault="00F330D6" w:rsidP="00F330D6">
      <w:pPr>
        <w:rPr>
          <w:rFonts w:ascii="Times New Roman" w:hAnsi="Times New Roman" w:cs="Times New Roman"/>
          <w:sz w:val="24"/>
          <w:szCs w:val="24"/>
        </w:rPr>
      </w:pPr>
    </w:p>
    <w:p w14:paraId="700298E2" w14:textId="77777777" w:rsidR="00F330D6" w:rsidRPr="00342F12" w:rsidRDefault="00F330D6" w:rsidP="00F330D6">
      <w:pPr>
        <w:rPr>
          <w:rFonts w:ascii="Times New Roman" w:hAnsi="Times New Roman" w:cs="Times New Roman"/>
          <w:sz w:val="24"/>
          <w:szCs w:val="24"/>
        </w:rPr>
      </w:pPr>
    </w:p>
    <w:p w14:paraId="2EAFFC15" w14:textId="77777777"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Name &amp; Signature:</w:t>
      </w:r>
    </w:p>
    <w:p w14:paraId="30666D59" w14:textId="77777777" w:rsidR="00F330D6" w:rsidRPr="00342F12" w:rsidRDefault="00F330D6" w:rsidP="00F330D6">
      <w:pPr>
        <w:rPr>
          <w:rFonts w:ascii="Times New Roman" w:hAnsi="Times New Roman" w:cs="Times New Roman"/>
          <w:sz w:val="24"/>
          <w:szCs w:val="24"/>
        </w:rPr>
      </w:pPr>
    </w:p>
    <w:p w14:paraId="7BB64F06" w14:textId="77777777" w:rsidR="001E10B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 xml:space="preserve">Guide: ____________________   Evaluator 1: ____________________   </w:t>
      </w:r>
    </w:p>
    <w:p w14:paraId="647DC041" w14:textId="1C028275"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 xml:space="preserve">Evaluator 2: ____________________   Evaluator 3: </w:t>
      </w:r>
      <w:r w:rsidR="001E10B2" w:rsidRPr="00342F12">
        <w:rPr>
          <w:rFonts w:ascii="Times New Roman" w:hAnsi="Times New Roman" w:cs="Times New Roman"/>
          <w:sz w:val="24"/>
          <w:szCs w:val="24"/>
        </w:rPr>
        <w:t xml:space="preserve">____________________   </w:t>
      </w:r>
    </w:p>
    <w:p w14:paraId="47455E0C" w14:textId="77777777" w:rsidR="00F330D6" w:rsidRPr="00342F12" w:rsidRDefault="00F330D6" w:rsidP="00F330D6">
      <w:pPr>
        <w:rPr>
          <w:rFonts w:ascii="Times New Roman" w:hAnsi="Times New Roman" w:cs="Times New Roman"/>
          <w:sz w:val="24"/>
          <w:szCs w:val="24"/>
        </w:rPr>
      </w:pPr>
    </w:p>
    <w:p w14:paraId="4B35C36E" w14:textId="77777777" w:rsidR="00F330D6" w:rsidRPr="00342F12" w:rsidRDefault="00F330D6" w:rsidP="00F330D6">
      <w:pPr>
        <w:rPr>
          <w:rFonts w:ascii="Times New Roman" w:hAnsi="Times New Roman" w:cs="Times New Roman"/>
          <w:sz w:val="24"/>
          <w:szCs w:val="24"/>
        </w:rPr>
      </w:pPr>
    </w:p>
    <w:p w14:paraId="68974154" w14:textId="77777777"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HoD Signature with date: ______________________________________</w:t>
      </w:r>
    </w:p>
    <w:p w14:paraId="0DB222B6" w14:textId="77777777" w:rsidR="00F330D6" w:rsidRPr="00342F12" w:rsidRDefault="00F330D6">
      <w:pPr>
        <w:rPr>
          <w:rFonts w:ascii="Times New Roman" w:hAnsi="Times New Roman" w:cs="Times New Roman"/>
          <w:sz w:val="24"/>
          <w:szCs w:val="24"/>
        </w:rPr>
      </w:pPr>
    </w:p>
    <w:p w14:paraId="05EA68E0" w14:textId="77777777" w:rsidR="00F330D6" w:rsidRPr="00342F12" w:rsidRDefault="00F330D6">
      <w:pPr>
        <w:rPr>
          <w:rFonts w:ascii="Times New Roman" w:hAnsi="Times New Roman" w:cs="Times New Roman"/>
          <w:sz w:val="24"/>
          <w:szCs w:val="24"/>
        </w:rPr>
      </w:pPr>
    </w:p>
    <w:p w14:paraId="0CC61B2A" w14:textId="77777777" w:rsidR="00472CE1" w:rsidRPr="00342F12" w:rsidRDefault="00472CE1">
      <w:pPr>
        <w:jc w:val="center"/>
        <w:rPr>
          <w:rFonts w:ascii="Times New Roman" w:hAnsi="Times New Roman" w:cs="Times New Roman"/>
          <w:b/>
          <w:sz w:val="24"/>
          <w:szCs w:val="24"/>
        </w:rPr>
      </w:pPr>
    </w:p>
    <w:p w14:paraId="270CE02B" w14:textId="77777777" w:rsidR="00472CE1" w:rsidRPr="00342F12" w:rsidRDefault="00472CE1">
      <w:pPr>
        <w:jc w:val="center"/>
        <w:rPr>
          <w:rFonts w:ascii="Times New Roman" w:hAnsi="Times New Roman" w:cs="Times New Roman"/>
          <w:b/>
          <w:sz w:val="24"/>
          <w:szCs w:val="24"/>
        </w:rPr>
      </w:pPr>
    </w:p>
    <w:p w14:paraId="34009728" w14:textId="00620459" w:rsidR="009E028F" w:rsidRPr="00342F12" w:rsidRDefault="00D50824">
      <w:pPr>
        <w:jc w:val="center"/>
        <w:rPr>
          <w:rFonts w:ascii="Times New Roman" w:hAnsi="Times New Roman" w:cs="Times New Roman"/>
          <w:sz w:val="24"/>
          <w:szCs w:val="24"/>
        </w:rPr>
      </w:pPr>
      <w:r w:rsidRPr="00D50824">
        <w:rPr>
          <w:rFonts w:ascii="Times New Roman" w:hAnsi="Times New Roman" w:cs="Times New Roman"/>
          <w:b/>
          <w:sz w:val="32"/>
          <w:szCs w:val="32"/>
        </w:rPr>
        <w:t>III SEMESTER</w:t>
      </w:r>
      <w:r w:rsidRPr="00342F12">
        <w:rPr>
          <w:rFonts w:ascii="Times New Roman" w:hAnsi="Times New Roman" w:cs="Times New Roman"/>
          <w:b/>
          <w:sz w:val="24"/>
          <w:szCs w:val="24"/>
        </w:rPr>
        <w:t xml:space="preserve"> – </w:t>
      </w:r>
      <w:r>
        <w:rPr>
          <w:rFonts w:ascii="Times New Roman" w:hAnsi="Times New Roman" w:cs="Times New Roman"/>
          <w:b/>
          <w:sz w:val="32"/>
          <w:szCs w:val="32"/>
        </w:rPr>
        <w:t xml:space="preserve">SOCIETAL </w:t>
      </w:r>
      <w:r w:rsidRPr="00626490">
        <w:rPr>
          <w:rFonts w:ascii="Times New Roman" w:hAnsi="Times New Roman" w:cs="Times New Roman"/>
          <w:b/>
          <w:sz w:val="32"/>
          <w:szCs w:val="32"/>
        </w:rPr>
        <w:t>PROJECT</w:t>
      </w:r>
      <w:r w:rsidR="00C7055A" w:rsidRPr="00342F12">
        <w:rPr>
          <w:rFonts w:ascii="Times New Roman" w:hAnsi="Times New Roman" w:cs="Times New Roman"/>
          <w:b/>
          <w:sz w:val="24"/>
          <w:szCs w:val="24"/>
        </w:rPr>
        <w:t xml:space="preserve">– </w:t>
      </w:r>
      <w:r w:rsidR="00C7055A" w:rsidRPr="00D50824">
        <w:rPr>
          <w:rFonts w:ascii="Times New Roman" w:hAnsi="Times New Roman" w:cs="Times New Roman"/>
          <w:b/>
          <w:sz w:val="32"/>
          <w:szCs w:val="32"/>
        </w:rPr>
        <w:t>CONSOLIDATED CIE MARKS</w:t>
      </w:r>
    </w:p>
    <w:p w14:paraId="15B3A297" w14:textId="3D0DA094" w:rsidR="009E028F" w:rsidRPr="00342F12" w:rsidRDefault="00C7055A">
      <w:pPr>
        <w:rPr>
          <w:rFonts w:ascii="Times New Roman" w:hAnsi="Times New Roman" w:cs="Times New Roman"/>
          <w:sz w:val="24"/>
          <w:szCs w:val="24"/>
        </w:rPr>
      </w:pPr>
      <w:r w:rsidRPr="00342F12">
        <w:rPr>
          <w:rFonts w:ascii="Times New Roman" w:hAnsi="Times New Roman" w:cs="Times New Roman"/>
          <w:sz w:val="24"/>
          <w:szCs w:val="24"/>
        </w:rPr>
        <w:t>The supplied evaluation sheet specifies Review I = 40 marks, Review II = 60 marks, total CIE = 100 marks, and consolidated CIE = 50 marks</w:t>
      </w:r>
      <w:r w:rsidR="00626490">
        <w:rPr>
          <w:rFonts w:ascii="Times New Roman" w:hAnsi="Times New Roman" w:cs="Times New Roman"/>
          <w:sz w:val="24"/>
          <w:szCs w:val="24"/>
        </w:rPr>
        <w:t xml:space="preserve"> (after </w:t>
      </w:r>
      <w:r w:rsidR="00EC10F6">
        <w:rPr>
          <w:rFonts w:ascii="Times New Roman" w:hAnsi="Times New Roman" w:cs="Times New Roman"/>
          <w:sz w:val="24"/>
          <w:szCs w:val="24"/>
        </w:rPr>
        <w:t>reducing)</w:t>
      </w:r>
    </w:p>
    <w:tbl>
      <w:tblPr>
        <w:tblStyle w:val="TableGrid"/>
        <w:tblW w:w="0" w:type="auto"/>
        <w:tblLook w:val="04A0" w:firstRow="1" w:lastRow="0" w:firstColumn="1" w:lastColumn="0" w:noHBand="0" w:noVBand="1"/>
      </w:tblPr>
      <w:tblGrid>
        <w:gridCol w:w="2129"/>
        <w:gridCol w:w="2129"/>
        <w:gridCol w:w="2129"/>
        <w:gridCol w:w="2130"/>
        <w:gridCol w:w="2129"/>
      </w:tblGrid>
      <w:tr w:rsidR="009E028F" w:rsidRPr="00342F12" w14:paraId="7E4F99EC" w14:textId="77777777">
        <w:tc>
          <w:tcPr>
            <w:tcW w:w="2131" w:type="dxa"/>
            <w:shd w:val="clear" w:color="auto" w:fill="B8CCE4"/>
            <w:vAlign w:val="center"/>
          </w:tcPr>
          <w:p w14:paraId="27713228" w14:textId="77777777" w:rsidR="009E028F" w:rsidRPr="00342F12" w:rsidRDefault="00C7055A" w:rsidP="00F330D6">
            <w:pPr>
              <w:spacing w:line="480" w:lineRule="auto"/>
              <w:jc w:val="center"/>
              <w:rPr>
                <w:rFonts w:ascii="Times New Roman" w:hAnsi="Times New Roman" w:cs="Times New Roman"/>
                <w:sz w:val="24"/>
                <w:szCs w:val="24"/>
              </w:rPr>
            </w:pPr>
            <w:r w:rsidRPr="00342F12">
              <w:rPr>
                <w:rFonts w:ascii="Times New Roman" w:hAnsi="Times New Roman" w:cs="Times New Roman"/>
                <w:b/>
                <w:sz w:val="24"/>
                <w:szCs w:val="24"/>
              </w:rPr>
              <w:t>USN</w:t>
            </w:r>
          </w:p>
        </w:tc>
        <w:tc>
          <w:tcPr>
            <w:tcW w:w="2131" w:type="dxa"/>
            <w:shd w:val="clear" w:color="auto" w:fill="B8CCE4"/>
            <w:vAlign w:val="center"/>
          </w:tcPr>
          <w:p w14:paraId="3C9DDDF5" w14:textId="77777777" w:rsidR="009E028F" w:rsidRPr="00342F12" w:rsidRDefault="00C7055A" w:rsidP="00F330D6">
            <w:pPr>
              <w:spacing w:line="480" w:lineRule="auto"/>
              <w:jc w:val="center"/>
              <w:rPr>
                <w:rFonts w:ascii="Times New Roman" w:hAnsi="Times New Roman" w:cs="Times New Roman"/>
                <w:sz w:val="24"/>
                <w:szCs w:val="24"/>
              </w:rPr>
            </w:pPr>
            <w:r w:rsidRPr="00342F12">
              <w:rPr>
                <w:rFonts w:ascii="Times New Roman" w:hAnsi="Times New Roman" w:cs="Times New Roman"/>
                <w:b/>
                <w:sz w:val="24"/>
                <w:szCs w:val="24"/>
              </w:rPr>
              <w:t>Student Name</w:t>
            </w:r>
          </w:p>
        </w:tc>
        <w:tc>
          <w:tcPr>
            <w:tcW w:w="2131" w:type="dxa"/>
            <w:shd w:val="clear" w:color="auto" w:fill="B8CCE4"/>
            <w:vAlign w:val="center"/>
          </w:tcPr>
          <w:p w14:paraId="0F58C70A" w14:textId="77777777" w:rsidR="009E028F" w:rsidRPr="00342F12" w:rsidRDefault="00C7055A" w:rsidP="00F330D6">
            <w:pPr>
              <w:spacing w:line="480" w:lineRule="auto"/>
              <w:jc w:val="center"/>
              <w:rPr>
                <w:rFonts w:ascii="Times New Roman" w:hAnsi="Times New Roman" w:cs="Times New Roman"/>
                <w:sz w:val="24"/>
                <w:szCs w:val="24"/>
              </w:rPr>
            </w:pPr>
            <w:r w:rsidRPr="00342F12">
              <w:rPr>
                <w:rFonts w:ascii="Times New Roman" w:hAnsi="Times New Roman" w:cs="Times New Roman"/>
                <w:b/>
                <w:sz w:val="24"/>
                <w:szCs w:val="24"/>
              </w:rPr>
              <w:t>Review I + Review II</w:t>
            </w:r>
            <w:r w:rsidRPr="00342F12">
              <w:rPr>
                <w:rFonts w:ascii="Times New Roman" w:hAnsi="Times New Roman" w:cs="Times New Roman"/>
                <w:b/>
                <w:sz w:val="24"/>
                <w:szCs w:val="24"/>
              </w:rPr>
              <w:br/>
              <w:t>(100)</w:t>
            </w:r>
          </w:p>
        </w:tc>
        <w:tc>
          <w:tcPr>
            <w:tcW w:w="2131" w:type="dxa"/>
            <w:shd w:val="clear" w:color="auto" w:fill="B8CCE4"/>
            <w:vAlign w:val="center"/>
          </w:tcPr>
          <w:p w14:paraId="5BD8859A" w14:textId="77777777" w:rsidR="009E028F" w:rsidRPr="00342F12" w:rsidRDefault="00C7055A" w:rsidP="00F330D6">
            <w:pPr>
              <w:spacing w:line="480" w:lineRule="auto"/>
              <w:jc w:val="center"/>
              <w:rPr>
                <w:rFonts w:ascii="Times New Roman" w:hAnsi="Times New Roman" w:cs="Times New Roman"/>
                <w:sz w:val="24"/>
                <w:szCs w:val="24"/>
              </w:rPr>
            </w:pPr>
            <w:r w:rsidRPr="00342F12">
              <w:rPr>
                <w:rFonts w:ascii="Times New Roman" w:hAnsi="Times New Roman" w:cs="Times New Roman"/>
                <w:b/>
                <w:sz w:val="24"/>
                <w:szCs w:val="24"/>
              </w:rPr>
              <w:t>Consolidated CIE</w:t>
            </w:r>
            <w:r w:rsidRPr="00342F12">
              <w:rPr>
                <w:rFonts w:ascii="Times New Roman" w:hAnsi="Times New Roman" w:cs="Times New Roman"/>
                <w:b/>
                <w:sz w:val="24"/>
                <w:szCs w:val="24"/>
              </w:rPr>
              <w:br/>
              <w:t>(50)</w:t>
            </w:r>
          </w:p>
        </w:tc>
        <w:tc>
          <w:tcPr>
            <w:tcW w:w="2131" w:type="dxa"/>
            <w:shd w:val="clear" w:color="auto" w:fill="B8CCE4"/>
            <w:vAlign w:val="center"/>
          </w:tcPr>
          <w:p w14:paraId="1C8A3CEA" w14:textId="77777777" w:rsidR="009E028F" w:rsidRPr="00342F12" w:rsidRDefault="00C7055A" w:rsidP="00F330D6">
            <w:pPr>
              <w:spacing w:line="480" w:lineRule="auto"/>
              <w:jc w:val="center"/>
              <w:rPr>
                <w:rFonts w:ascii="Times New Roman" w:hAnsi="Times New Roman" w:cs="Times New Roman"/>
                <w:sz w:val="24"/>
                <w:szCs w:val="24"/>
              </w:rPr>
            </w:pPr>
            <w:r w:rsidRPr="00342F12">
              <w:rPr>
                <w:rFonts w:ascii="Times New Roman" w:hAnsi="Times New Roman" w:cs="Times New Roman"/>
                <w:b/>
                <w:sz w:val="24"/>
                <w:szCs w:val="24"/>
              </w:rPr>
              <w:t>Student Signature &amp; Date</w:t>
            </w:r>
          </w:p>
        </w:tc>
      </w:tr>
      <w:tr w:rsidR="009E028F" w:rsidRPr="00342F12" w14:paraId="1BA257C4" w14:textId="77777777">
        <w:tc>
          <w:tcPr>
            <w:tcW w:w="2131" w:type="dxa"/>
            <w:vAlign w:val="center"/>
          </w:tcPr>
          <w:p w14:paraId="4ED0E66C"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3F24A875"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7C5F6791"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7315286C"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0DBCB617"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13044101" w14:textId="77777777">
        <w:tc>
          <w:tcPr>
            <w:tcW w:w="2131" w:type="dxa"/>
            <w:vAlign w:val="center"/>
          </w:tcPr>
          <w:p w14:paraId="3E0DB1A7"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2E651708"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77314CB1"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39582ABF"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066CB263"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2AAF2421" w14:textId="77777777">
        <w:tc>
          <w:tcPr>
            <w:tcW w:w="2131" w:type="dxa"/>
            <w:vAlign w:val="center"/>
          </w:tcPr>
          <w:p w14:paraId="253E9051"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6C333BCE"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048A3983"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45CD0AD1"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6624BE8D"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57066B18" w14:textId="77777777">
        <w:tc>
          <w:tcPr>
            <w:tcW w:w="2131" w:type="dxa"/>
            <w:vAlign w:val="center"/>
          </w:tcPr>
          <w:p w14:paraId="1C09D7F6"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40AEC744"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0C1F5FD0"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2AAB5574"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09FA0109" w14:textId="77777777" w:rsidR="009E028F" w:rsidRPr="00342F12" w:rsidRDefault="009E028F" w:rsidP="00F330D6">
            <w:pPr>
              <w:spacing w:line="480" w:lineRule="auto"/>
              <w:jc w:val="center"/>
              <w:rPr>
                <w:rFonts w:ascii="Times New Roman" w:hAnsi="Times New Roman" w:cs="Times New Roman"/>
                <w:sz w:val="24"/>
                <w:szCs w:val="24"/>
              </w:rPr>
            </w:pPr>
          </w:p>
        </w:tc>
      </w:tr>
      <w:tr w:rsidR="009E028F" w:rsidRPr="00342F12" w14:paraId="2D0F0EAE" w14:textId="77777777">
        <w:tc>
          <w:tcPr>
            <w:tcW w:w="2131" w:type="dxa"/>
            <w:vAlign w:val="center"/>
          </w:tcPr>
          <w:p w14:paraId="2C4753BB"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476408DF"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63B527FB"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37CBA146" w14:textId="77777777" w:rsidR="009E028F" w:rsidRPr="00342F12" w:rsidRDefault="009E028F" w:rsidP="00F330D6">
            <w:pPr>
              <w:spacing w:line="480" w:lineRule="auto"/>
              <w:jc w:val="center"/>
              <w:rPr>
                <w:rFonts w:ascii="Times New Roman" w:hAnsi="Times New Roman" w:cs="Times New Roman"/>
                <w:sz w:val="24"/>
                <w:szCs w:val="24"/>
              </w:rPr>
            </w:pPr>
          </w:p>
        </w:tc>
        <w:tc>
          <w:tcPr>
            <w:tcW w:w="2131" w:type="dxa"/>
            <w:vAlign w:val="center"/>
          </w:tcPr>
          <w:p w14:paraId="19F6D326" w14:textId="77777777" w:rsidR="009E028F" w:rsidRPr="00342F12" w:rsidRDefault="009E028F" w:rsidP="00F330D6">
            <w:pPr>
              <w:spacing w:line="480" w:lineRule="auto"/>
              <w:jc w:val="center"/>
              <w:rPr>
                <w:rFonts w:ascii="Times New Roman" w:hAnsi="Times New Roman" w:cs="Times New Roman"/>
                <w:sz w:val="24"/>
                <w:szCs w:val="24"/>
              </w:rPr>
            </w:pPr>
          </w:p>
        </w:tc>
      </w:tr>
    </w:tbl>
    <w:p w14:paraId="35B2F3B1" w14:textId="77777777" w:rsidR="00BF204F" w:rsidRPr="00342F12" w:rsidRDefault="00BF204F" w:rsidP="00F330D6">
      <w:pPr>
        <w:rPr>
          <w:rFonts w:ascii="Times New Roman" w:hAnsi="Times New Roman" w:cs="Times New Roman"/>
          <w:sz w:val="24"/>
          <w:szCs w:val="24"/>
        </w:rPr>
      </w:pPr>
    </w:p>
    <w:p w14:paraId="2D3B95E8" w14:textId="77777777"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Committee Members</w:t>
      </w:r>
    </w:p>
    <w:p w14:paraId="61F2BF7E" w14:textId="77777777"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Name &amp; Signature:</w:t>
      </w:r>
    </w:p>
    <w:p w14:paraId="783845D6" w14:textId="77777777" w:rsidR="00626490" w:rsidRDefault="00626490" w:rsidP="00F330D6">
      <w:pPr>
        <w:rPr>
          <w:rFonts w:ascii="Times New Roman" w:hAnsi="Times New Roman" w:cs="Times New Roman"/>
          <w:sz w:val="24"/>
          <w:szCs w:val="24"/>
        </w:rPr>
      </w:pPr>
    </w:p>
    <w:p w14:paraId="134FA598" w14:textId="77777777" w:rsidR="00626490" w:rsidRDefault="00626490" w:rsidP="00F330D6">
      <w:pPr>
        <w:rPr>
          <w:rFonts w:ascii="Times New Roman" w:hAnsi="Times New Roman" w:cs="Times New Roman"/>
          <w:sz w:val="24"/>
          <w:szCs w:val="24"/>
        </w:rPr>
      </w:pPr>
    </w:p>
    <w:p w14:paraId="4912A226" w14:textId="77777777" w:rsidR="001E10B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Guide: ____________________   Evaluator 1: _________________</w:t>
      </w:r>
      <w:r w:rsidR="00626490" w:rsidRPr="00342F12">
        <w:rPr>
          <w:rFonts w:ascii="Times New Roman" w:hAnsi="Times New Roman" w:cs="Times New Roman"/>
          <w:sz w:val="24"/>
          <w:szCs w:val="24"/>
        </w:rPr>
        <w:t xml:space="preserve">_ </w:t>
      </w:r>
    </w:p>
    <w:p w14:paraId="4F0790AB" w14:textId="6AE3565B" w:rsidR="00F330D6" w:rsidRPr="00342F12" w:rsidRDefault="00626490" w:rsidP="00F330D6">
      <w:pPr>
        <w:rPr>
          <w:rFonts w:ascii="Times New Roman" w:hAnsi="Times New Roman" w:cs="Times New Roman"/>
          <w:sz w:val="24"/>
          <w:szCs w:val="24"/>
        </w:rPr>
      </w:pPr>
      <w:r w:rsidRPr="00342F12">
        <w:rPr>
          <w:rFonts w:ascii="Times New Roman" w:hAnsi="Times New Roman" w:cs="Times New Roman"/>
          <w:sz w:val="24"/>
          <w:szCs w:val="24"/>
        </w:rPr>
        <w:t>Evaluator</w:t>
      </w:r>
      <w:r w:rsidR="00F330D6" w:rsidRPr="00342F12">
        <w:rPr>
          <w:rFonts w:ascii="Times New Roman" w:hAnsi="Times New Roman" w:cs="Times New Roman"/>
          <w:sz w:val="24"/>
          <w:szCs w:val="24"/>
        </w:rPr>
        <w:t xml:space="preserve"> 2: ____________________   Evaluator 3: </w:t>
      </w:r>
      <w:r w:rsidR="001E10B2" w:rsidRPr="00342F12">
        <w:rPr>
          <w:rFonts w:ascii="Times New Roman" w:hAnsi="Times New Roman" w:cs="Times New Roman"/>
          <w:sz w:val="24"/>
          <w:szCs w:val="24"/>
        </w:rPr>
        <w:t xml:space="preserve">____________________   </w:t>
      </w:r>
    </w:p>
    <w:p w14:paraId="7045C038" w14:textId="77777777" w:rsidR="00F330D6" w:rsidRPr="00342F12" w:rsidRDefault="00F330D6" w:rsidP="00F330D6">
      <w:pPr>
        <w:rPr>
          <w:rFonts w:ascii="Times New Roman" w:hAnsi="Times New Roman" w:cs="Times New Roman"/>
          <w:sz w:val="24"/>
          <w:szCs w:val="24"/>
        </w:rPr>
      </w:pPr>
    </w:p>
    <w:p w14:paraId="3EEC04DA" w14:textId="77777777" w:rsidR="00F330D6" w:rsidRPr="00342F12" w:rsidRDefault="00F330D6" w:rsidP="00F330D6">
      <w:pPr>
        <w:rPr>
          <w:rFonts w:ascii="Times New Roman" w:hAnsi="Times New Roman" w:cs="Times New Roman"/>
          <w:sz w:val="24"/>
          <w:szCs w:val="24"/>
        </w:rPr>
      </w:pPr>
    </w:p>
    <w:p w14:paraId="7F82F73C" w14:textId="77777777" w:rsidR="00F330D6" w:rsidRPr="00342F12" w:rsidRDefault="00F330D6" w:rsidP="00F330D6">
      <w:pPr>
        <w:rPr>
          <w:rFonts w:ascii="Times New Roman" w:hAnsi="Times New Roman" w:cs="Times New Roman"/>
          <w:sz w:val="24"/>
          <w:szCs w:val="24"/>
        </w:rPr>
      </w:pPr>
      <w:r w:rsidRPr="00342F12">
        <w:rPr>
          <w:rFonts w:ascii="Times New Roman" w:hAnsi="Times New Roman" w:cs="Times New Roman"/>
          <w:sz w:val="24"/>
          <w:szCs w:val="24"/>
        </w:rPr>
        <w:t>HoD Signature with date: ______________________________________</w:t>
      </w:r>
    </w:p>
    <w:p w14:paraId="5E53A30B" w14:textId="77777777" w:rsidR="009E028F" w:rsidRPr="00342F12" w:rsidRDefault="009E028F">
      <w:pPr>
        <w:rPr>
          <w:rFonts w:ascii="Times New Roman" w:hAnsi="Times New Roman" w:cs="Times New Roman"/>
          <w:sz w:val="24"/>
          <w:szCs w:val="24"/>
        </w:rPr>
      </w:pPr>
    </w:p>
    <w:sectPr w:rsidR="009E028F" w:rsidRPr="00342F12" w:rsidSect="00034616">
      <w:footerReference w:type="default" r:id="rId10"/>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7E61" w14:textId="77777777" w:rsidR="001A491C" w:rsidRDefault="001A491C">
      <w:pPr>
        <w:spacing w:after="0" w:line="240" w:lineRule="auto"/>
      </w:pPr>
      <w:r>
        <w:separator/>
      </w:r>
    </w:p>
  </w:endnote>
  <w:endnote w:type="continuationSeparator" w:id="0">
    <w:p w14:paraId="26091DB3" w14:textId="77777777" w:rsidR="001A491C" w:rsidRDefault="001A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E5FD" w14:textId="497A0197" w:rsidR="009E028F" w:rsidRDefault="00EC10F6">
    <w:pPr>
      <w:pStyle w:val="Footer"/>
      <w:jc w:val="center"/>
    </w:pPr>
    <w:r>
      <w:rPr>
        <w:sz w:val="16"/>
      </w:rPr>
      <w:t xml:space="preserve">Societal </w:t>
    </w:r>
    <w:r w:rsidR="00C7055A">
      <w:rPr>
        <w:sz w:val="16"/>
      </w:rPr>
      <w:t xml:space="preserve"> Project Diary | </w:t>
    </w:r>
    <w:r w:rsidR="00C7055A">
      <w:rPr>
        <w:sz w:val="16"/>
      </w:rPr>
      <w:fldChar w:fldCharType="begin"/>
    </w:r>
    <w:r w:rsidR="00C7055A">
      <w:rPr>
        <w:sz w:val="16"/>
      </w:rPr>
      <w:instrText>PAGE</w:instrText>
    </w:r>
    <w:r w:rsidR="00C7055A">
      <w:rPr>
        <w:sz w:val="16"/>
      </w:rPr>
      <w:fldChar w:fldCharType="separate"/>
    </w:r>
    <w:r w:rsidR="008F29E1">
      <w:rPr>
        <w:noProof/>
        <w:sz w:val="16"/>
      </w:rPr>
      <w:t>9</w:t>
    </w:r>
    <w:r w:rsidR="00C7055A">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18F5" w14:textId="77777777" w:rsidR="001A491C" w:rsidRDefault="001A491C">
      <w:pPr>
        <w:spacing w:after="0" w:line="240" w:lineRule="auto"/>
      </w:pPr>
      <w:r>
        <w:separator/>
      </w:r>
    </w:p>
  </w:footnote>
  <w:footnote w:type="continuationSeparator" w:id="0">
    <w:p w14:paraId="22839B64" w14:textId="77777777" w:rsidR="001A491C" w:rsidRDefault="001A4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1C032F"/>
    <w:multiLevelType w:val="hybridMultilevel"/>
    <w:tmpl w:val="ACF6CB7A"/>
    <w:lvl w:ilvl="0" w:tplc="A4D638C4">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C5E7162"/>
    <w:multiLevelType w:val="hybridMultilevel"/>
    <w:tmpl w:val="2C66B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6050478">
    <w:abstractNumId w:val="8"/>
  </w:num>
  <w:num w:numId="2" w16cid:durableId="643510853">
    <w:abstractNumId w:val="6"/>
  </w:num>
  <w:num w:numId="3" w16cid:durableId="1782722034">
    <w:abstractNumId w:val="5"/>
  </w:num>
  <w:num w:numId="4" w16cid:durableId="631523775">
    <w:abstractNumId w:val="4"/>
  </w:num>
  <w:num w:numId="5" w16cid:durableId="962006219">
    <w:abstractNumId w:val="7"/>
  </w:num>
  <w:num w:numId="6" w16cid:durableId="1561360036">
    <w:abstractNumId w:val="3"/>
  </w:num>
  <w:num w:numId="7" w16cid:durableId="74519465">
    <w:abstractNumId w:val="2"/>
  </w:num>
  <w:num w:numId="8" w16cid:durableId="1793134579">
    <w:abstractNumId w:val="1"/>
  </w:num>
  <w:num w:numId="9" w16cid:durableId="1507212781">
    <w:abstractNumId w:val="0"/>
  </w:num>
  <w:num w:numId="10" w16cid:durableId="2034727922">
    <w:abstractNumId w:val="10"/>
  </w:num>
  <w:num w:numId="11" w16cid:durableId="600917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503"/>
    <w:rsid w:val="00034616"/>
    <w:rsid w:val="0006063C"/>
    <w:rsid w:val="0006085F"/>
    <w:rsid w:val="001323F0"/>
    <w:rsid w:val="0015074B"/>
    <w:rsid w:val="00164C62"/>
    <w:rsid w:val="001A491C"/>
    <w:rsid w:val="001E10B2"/>
    <w:rsid w:val="001E52FB"/>
    <w:rsid w:val="00216495"/>
    <w:rsid w:val="00221084"/>
    <w:rsid w:val="0029639D"/>
    <w:rsid w:val="00326F90"/>
    <w:rsid w:val="00342F12"/>
    <w:rsid w:val="0040229E"/>
    <w:rsid w:val="004469C3"/>
    <w:rsid w:val="00472CE1"/>
    <w:rsid w:val="004B4A60"/>
    <w:rsid w:val="00536E40"/>
    <w:rsid w:val="00546552"/>
    <w:rsid w:val="005B136A"/>
    <w:rsid w:val="00626490"/>
    <w:rsid w:val="00794CCC"/>
    <w:rsid w:val="008572D6"/>
    <w:rsid w:val="008A507D"/>
    <w:rsid w:val="008F29E1"/>
    <w:rsid w:val="009E028F"/>
    <w:rsid w:val="00A04D10"/>
    <w:rsid w:val="00A47C91"/>
    <w:rsid w:val="00A700E2"/>
    <w:rsid w:val="00A837B3"/>
    <w:rsid w:val="00AA1D8D"/>
    <w:rsid w:val="00B47730"/>
    <w:rsid w:val="00B9296E"/>
    <w:rsid w:val="00BD2EF1"/>
    <w:rsid w:val="00BF204F"/>
    <w:rsid w:val="00C31EE3"/>
    <w:rsid w:val="00C35B5E"/>
    <w:rsid w:val="00C7055A"/>
    <w:rsid w:val="00CB0664"/>
    <w:rsid w:val="00D50824"/>
    <w:rsid w:val="00DD73EB"/>
    <w:rsid w:val="00DE05BF"/>
    <w:rsid w:val="00E0775E"/>
    <w:rsid w:val="00E1753A"/>
    <w:rsid w:val="00E45BB5"/>
    <w:rsid w:val="00E96338"/>
    <w:rsid w:val="00EC10F6"/>
    <w:rsid w:val="00F145F3"/>
    <w:rsid w:val="00F26115"/>
    <w:rsid w:val="00F330D6"/>
    <w:rsid w:val="00F801D0"/>
    <w:rsid w:val="00F8782D"/>
    <w:rsid w:val="00FC693F"/>
    <w:rsid w:val="00FD3C87"/>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6622F"/>
  <w14:defaultImageDpi w14:val="300"/>
  <w15:docId w15:val="{7DB2ED92-C906-4485-99A2-BFB682DA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file:///C:\Users\bmsit\Downloads\BMSIT%20May%202024%20BoG%20Approved%20Logo%20-%20JPG%20(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27EB9-5B79-4271-A369-17E488821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1483</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V L</cp:lastModifiedBy>
  <cp:revision>8</cp:revision>
  <cp:lastPrinted>2026-09-21T09:18:00Z</cp:lastPrinted>
  <dcterms:created xsi:type="dcterms:W3CDTF">2026-09-23T16:49:00Z</dcterms:created>
  <dcterms:modified xsi:type="dcterms:W3CDTF">2026-09-24T07:39:00Z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eaa3fb7f-c91a-403b-964a-02a106dcc24b</vt:lpwstr>
  </property>
</Properties>
</file>